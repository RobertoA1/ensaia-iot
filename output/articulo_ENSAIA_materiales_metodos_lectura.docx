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ind w:firstLine="0"/>
        <w:jc w:val="left"/>
        <w:rPr/>
      </w:pPr>
      <w:r w:rsidDel="00000000" w:rsidR="00000000" w:rsidRPr="00000000">
        <w:rPr>
          <w:rFonts w:ascii="Times New Roman" w:cs="Times New Roman" w:eastAsia="Times New Roman" w:hAnsi="Times New Roman"/>
          <w:b w:val="0"/>
          <w:bCs w:val="0"/>
          <w:i w:val="0"/>
          <w:iCs w:val="0"/>
          <w:sz w:val="20"/>
          <w:szCs w:val="20"/>
          <w:rtl w:val="0"/>
        </w:rPr>
        <w:t xml:space="preserve">Artículo Científico / Scientific Paper</w:t>
      </w:r>
      <w:r w:rsidDel="00000000" w:rsidR="00000000" w:rsidRPr="00000000">
        <w:rPr>
          <w:rtl w:val="0"/>
        </w:rPr>
      </w:r>
    </w:p>
    <w:p w:rsidR="00000000" w:rsidDel="00000000" w:rsidP="00000000" w:rsidRDefault="00000000" w:rsidRPr="00000000" w14:paraId="00000002">
      <w:pPr>
        <w:spacing w:after="40" w:line="240" w:lineRule="auto"/>
        <w:ind w:firstLine="0"/>
        <w:jc w:val="center"/>
        <w:rPr/>
      </w:pPr>
      <w:r w:rsidDel="00000000" w:rsidR="00000000" w:rsidRPr="00000000">
        <w:rPr>
          <w:smallCaps w:val="1"/>
          <w:sz w:val="36"/>
          <w:szCs w:val="36"/>
          <w:rtl w:val="0"/>
        </w:rPr>
        <w:t xml:space="preserve">ENSAIA: SISTEMA IOT CON INTELIGENCIA ARTIFICIAL PARA LA DETECCIÓN DE MULETILLAS Y MEJORA DE LA EXPRESIÓN ORAL</w:t>
      </w:r>
      <w:r w:rsidDel="00000000" w:rsidR="00000000" w:rsidRPr="00000000">
        <w:rPr>
          <w:rtl w:val="0"/>
        </w:rPr>
      </w:r>
    </w:p>
    <w:p w:rsidR="00000000" w:rsidDel="00000000" w:rsidP="00000000" w:rsidRDefault="00000000" w:rsidRPr="00000000" w14:paraId="00000003">
      <w:pPr>
        <w:spacing w:after="160" w:line="240" w:lineRule="auto"/>
        <w:ind w:firstLine="0"/>
        <w:jc w:val="center"/>
        <w:rPr/>
      </w:pPr>
      <w:r w:rsidDel="00000000" w:rsidR="00000000" w:rsidRPr="00000000">
        <w:rPr>
          <w:smallCaps w:val="1"/>
          <w:sz w:val="36"/>
          <w:szCs w:val="36"/>
          <w:rtl w:val="0"/>
        </w:rPr>
        <w:t xml:space="preserve">ENSAIA: IOT SYSTEM WITH ARTIFICIAL INTELLIGENCE FOR DETECTING FILLER WORDS AND IMPROVING ORAL EXPRESSION</w:t>
      </w:r>
      <w:r w:rsidDel="00000000" w:rsidR="00000000" w:rsidRPr="00000000">
        <w:rPr>
          <w:rtl w:val="0"/>
        </w:rPr>
      </w:r>
    </w:p>
    <w:p w:rsidR="00000000" w:rsidDel="00000000" w:rsidP="00000000" w:rsidRDefault="00000000" w:rsidRPr="00000000" w14:paraId="00000004">
      <w:pPr>
        <w:spacing w:after="160" w:line="240" w:lineRule="auto"/>
        <w:ind w:firstLine="0"/>
        <w:jc w:val="center"/>
        <w:rPr>
          <w:sz w:val="20"/>
          <w:szCs w:val="20"/>
        </w:rPr>
      </w:pPr>
      <w:r w:rsidDel="00000000" w:rsidR="00000000" w:rsidRPr="00000000">
        <w:rPr>
          <w:rFonts w:ascii="Times New Roman" w:cs="Times New Roman" w:eastAsia="Times New Roman" w:hAnsi="Times New Roman"/>
          <w:b w:val="0"/>
          <w:bCs w:val="0"/>
          <w:i w:val="0"/>
          <w:iCs w:val="0"/>
          <w:sz w:val="20"/>
          <w:szCs w:val="20"/>
          <w:rtl w:val="0"/>
        </w:rPr>
        <w:t xml:space="preserve"> </w:t>
      </w:r>
      <w:r w:rsidDel="00000000" w:rsidR="00000000" w:rsidRPr="00000000">
        <w:rPr>
          <w:sz w:val="20"/>
          <w:szCs w:val="20"/>
          <w:rtl w:val="0"/>
        </w:rPr>
        <w:t xml:space="preserve">Gomez Rodríguez Adrián Fernando</w:t>
      </w:r>
      <w:r w:rsidDel="00000000" w:rsidR="00000000" w:rsidRPr="00000000">
        <w:rPr>
          <w:rFonts w:ascii="Times New Roman" w:cs="Times New Roman" w:eastAsia="Times New Roman" w:hAnsi="Times New Roman"/>
          <w:b w:val="0"/>
          <w:bCs w:val="0"/>
          <w:i w:val="0"/>
          <w:iCs w:val="0"/>
          <w:sz w:val="20"/>
          <w:szCs w:val="20"/>
          <w:rtl w:val="0"/>
        </w:rPr>
        <w:t xml:space="preserve">¹, </w:t>
      </w:r>
      <w:r w:rsidDel="00000000" w:rsidR="00000000" w:rsidRPr="00000000">
        <w:rPr>
          <w:sz w:val="20"/>
          <w:szCs w:val="20"/>
          <w:rtl w:val="0"/>
        </w:rPr>
        <w:t xml:space="preserve">Lucano Nieves David Adrián</w:t>
      </w:r>
      <w:r w:rsidDel="00000000" w:rsidR="00000000" w:rsidRPr="00000000">
        <w:rPr>
          <w:rFonts w:ascii="Times New Roman" w:cs="Times New Roman" w:eastAsia="Times New Roman" w:hAnsi="Times New Roman"/>
          <w:b w:val="0"/>
          <w:bCs w:val="0"/>
          <w:i w:val="0"/>
          <w:iCs w:val="0"/>
          <w:sz w:val="20"/>
          <w:szCs w:val="20"/>
          <w:rtl w:val="0"/>
        </w:rPr>
        <w:t xml:space="preserve">¹, </w:t>
      </w:r>
      <w:r w:rsidDel="00000000" w:rsidR="00000000" w:rsidRPr="00000000">
        <w:rPr>
          <w:sz w:val="20"/>
          <w:szCs w:val="20"/>
          <w:rtl w:val="0"/>
        </w:rPr>
        <w:t xml:space="preserve">Novoa Arce Bilton Junior</w:t>
      </w: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sz w:val="20"/>
          <w:szCs w:val="20"/>
          <w:rtl w:val="0"/>
        </w:rPr>
        <w:t xml:space="preserve"> </w:t>
      </w:r>
    </w:p>
    <w:p w:rsidR="00000000" w:rsidDel="00000000" w:rsidP="00000000" w:rsidRDefault="00000000" w:rsidRPr="00000000" w14:paraId="00000005">
      <w:pPr>
        <w:spacing w:after="160" w:line="240" w:lineRule="auto"/>
        <w:ind w:firstLine="0"/>
        <w:jc w:val="center"/>
        <w:rPr/>
      </w:pPr>
      <w:r w:rsidDel="00000000" w:rsidR="00000000" w:rsidRPr="00000000">
        <w:rPr>
          <w:sz w:val="20"/>
          <w:szCs w:val="20"/>
          <w:rtl w:val="0"/>
        </w:rPr>
        <w:t xml:space="preserve">Quezada Rodríguez Roberto Enrique¹</w:t>
      </w:r>
      <w:r w:rsidDel="00000000" w:rsidR="00000000" w:rsidRPr="00000000">
        <w:rPr>
          <w:rFonts w:ascii="Times New Roman" w:cs="Times New Roman" w:eastAsia="Times New Roman" w:hAnsi="Times New Roman"/>
          <w:b w:val="0"/>
          <w:bCs w:val="0"/>
          <w:i w:val="0"/>
          <w:iCs w:val="0"/>
          <w:sz w:val="20"/>
          <w:szCs w:val="20"/>
          <w:rtl w:val="0"/>
        </w:rPr>
        <w:t xml:space="preserve">, </w:t>
      </w:r>
      <w:r w:rsidDel="00000000" w:rsidR="00000000" w:rsidRPr="00000000">
        <w:rPr>
          <w:sz w:val="20"/>
          <w:szCs w:val="20"/>
          <w:rtl w:val="0"/>
        </w:rPr>
        <w:t xml:space="preserve">Velazquez Diaz Takeshy Jesús¹</w:t>
      </w:r>
      <w:r w:rsidDel="00000000" w:rsidR="00000000" w:rsidRPr="00000000">
        <w:rPr>
          <w:rtl w:val="0"/>
        </w:rPr>
      </w:r>
    </w:p>
    <w:p w:rsidR="00000000" w:rsidDel="00000000" w:rsidP="00000000" w:rsidRDefault="00000000" w:rsidRPr="00000000" w14:paraId="00000006">
      <w:pPr>
        <w:spacing w:before="80" w:lineRule="auto"/>
        <w:rPr/>
      </w:pPr>
      <w:r w:rsidDel="00000000" w:rsidR="00000000" w:rsidRPr="00000000">
        <w:rPr>
          <w:rFonts w:ascii="Times New Roman" w:cs="Times New Roman" w:eastAsia="Times New Roman" w:hAnsi="Times New Roman"/>
          <w:b w:val="1"/>
          <w:bCs w:val="1"/>
          <w:i w:val="0"/>
          <w:iCs w:val="0"/>
          <w:sz w:val="26"/>
          <w:szCs w:val="26"/>
          <w:rtl w:val="0"/>
        </w:rPr>
        <w:t xml:space="preserve">Resumen</w:t>
      </w:r>
      <w:r w:rsidDel="00000000" w:rsidR="00000000" w:rsidRPr="00000000">
        <w:rPr>
          <w:rtl w:val="0"/>
        </w:rPr>
      </w:r>
    </w:p>
    <w:p w:rsidR="00000000" w:rsidDel="00000000" w:rsidP="00000000" w:rsidRDefault="00000000" w:rsidRPr="00000000" w14:paraId="00000007">
      <w:pPr>
        <w:spacing w:after="60" w:line="240" w:lineRule="auto"/>
        <w:ind w:firstLine="0"/>
        <w:jc w:val="both"/>
        <w:rPr/>
      </w:pPr>
      <w:r w:rsidDel="00000000" w:rsidR="00000000" w:rsidRPr="00000000">
        <w:rPr>
          <w:rtl w:val="0"/>
        </w:rPr>
      </w:r>
    </w:p>
    <w:p w:rsidR="00000000" w:rsidDel="00000000" w:rsidP="00000000" w:rsidRDefault="00000000" w:rsidRPr="00000000" w14:paraId="00000008">
      <w:pPr>
        <w:spacing w:after="60" w:line="240" w:lineRule="auto"/>
        <w:ind w:firstLine="0"/>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Palabras clave: </w:t>
      </w: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spacing w:before="80" w:lineRule="auto"/>
        <w:rPr/>
      </w:pPr>
      <w:r w:rsidDel="00000000" w:rsidR="00000000" w:rsidRPr="00000000">
        <w:rPr>
          <w:rFonts w:ascii="Times New Roman" w:cs="Times New Roman" w:eastAsia="Times New Roman" w:hAnsi="Times New Roman"/>
          <w:b w:val="1"/>
          <w:bCs w:val="1"/>
          <w:i w:val="0"/>
          <w:iCs w:val="0"/>
          <w:sz w:val="26"/>
          <w:szCs w:val="26"/>
          <w:rtl w:val="0"/>
        </w:rPr>
        <w:t xml:space="preserve">Abstract</w:t>
      </w:r>
      <w:r w:rsidDel="00000000" w:rsidR="00000000" w:rsidRPr="00000000">
        <w:rPr>
          <w:rtl w:val="0"/>
        </w:rPr>
      </w:r>
    </w:p>
    <w:p w:rsidR="00000000" w:rsidDel="00000000" w:rsidP="00000000" w:rsidRDefault="00000000" w:rsidRPr="00000000" w14:paraId="0000000C">
      <w:pPr>
        <w:spacing w:after="60" w:line="240" w:lineRule="auto"/>
        <w:ind w:firstLine="0"/>
        <w:jc w:val="both"/>
        <w:rPr/>
      </w:pPr>
      <w:r w:rsidDel="00000000" w:rsidR="00000000" w:rsidRPr="00000000">
        <w:rPr>
          <w:rtl w:val="0"/>
        </w:rPr>
      </w:r>
    </w:p>
    <w:p w:rsidR="00000000" w:rsidDel="00000000" w:rsidP="00000000" w:rsidRDefault="00000000" w:rsidRPr="00000000" w14:paraId="0000000D">
      <w:pPr>
        <w:spacing w:after="60" w:line="240" w:lineRule="auto"/>
        <w:ind w:firstLine="0"/>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Keywords: </w:t>
      </w: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spacing w:after="40" w:before="160" w:line="240" w:lineRule="auto"/>
        <w:ind w:firstLine="0"/>
        <w:jc w:val="left"/>
        <w:rPr/>
        <w:sectPr>
          <w:footerReference r:id="rId7" w:type="default"/>
          <w:pgSz w:h="15874" w:w="11906" w:orient="portrait"/>
          <w:pgMar w:bottom="1417" w:top="1417" w:left="1134" w:right="1134" w:header="720" w:footer="720"/>
          <w:pgNumType w:start="1"/>
          <w:titlePg w:val="1"/>
        </w:sectPr>
      </w:pPr>
      <w:r w:rsidDel="00000000" w:rsidR="00000000" w:rsidRPr="00000000">
        <w:rPr>
          <w:rFonts w:ascii="Times New Roman" w:cs="Times New Roman" w:eastAsia="Times New Roman" w:hAnsi="Times New Roman"/>
          <w:b w:val="0"/>
          <w:bCs w:val="0"/>
          <w:i w:val="0"/>
          <w:iCs w:val="0"/>
          <w:sz w:val="18"/>
          <w:szCs w:val="18"/>
          <w:rtl w:val="0"/>
        </w:rPr>
        <w:t xml:space="preserve">¹ Escuela Profesional de Ingeniería de Sistemas, Universidad Nacional de Trujillo, Trujillo, Perú.</w:t>
      </w:r>
      <w:r w:rsidDel="00000000" w:rsidR="00000000" w:rsidRPr="00000000">
        <w:rPr>
          <w:rtl w:val="0"/>
        </w:rPr>
      </w:r>
    </w:p>
    <w:p w:rsidR="00000000" w:rsidDel="00000000" w:rsidP="00000000" w:rsidRDefault="00000000" w:rsidRPr="00000000" w14:paraId="00000011">
      <w:pPr>
        <w:keepNext w:val="1"/>
        <w:spacing w:after="60" w:before="140" w:lineRule="auto"/>
        <w:jc w:val="left"/>
        <w:rPr/>
      </w:pPr>
      <w:r w:rsidDel="00000000" w:rsidR="00000000" w:rsidRPr="00000000">
        <w:rPr>
          <w:rFonts w:ascii="Times New Roman" w:cs="Times New Roman" w:eastAsia="Times New Roman" w:hAnsi="Times New Roman"/>
          <w:b w:val="1"/>
          <w:bCs w:val="1"/>
          <w:i w:val="0"/>
          <w:iCs w:val="0"/>
          <w:sz w:val="30"/>
          <w:szCs w:val="30"/>
          <w:rtl w:val="0"/>
        </w:rPr>
        <w:t xml:space="preserve">1. Introducción</w:t>
      </w:r>
      <w:r w:rsidDel="00000000" w:rsidR="00000000" w:rsidRPr="00000000">
        <w:rPr>
          <w:rtl w:val="0"/>
        </w:rPr>
      </w:r>
    </w:p>
    <w:p w:rsidR="00000000" w:rsidDel="00000000" w:rsidP="00000000" w:rsidRDefault="00000000" w:rsidRPr="00000000" w14:paraId="00000012">
      <w:pPr>
        <w:spacing w:after="60" w:line="240" w:lineRule="auto"/>
        <w:ind w:firstLine="0"/>
        <w:jc w:val="both"/>
        <w:rPr/>
      </w:pPr>
      <w:r w:rsidDel="00000000" w:rsidR="00000000" w:rsidRPr="00000000">
        <w:rPr>
          <w:rtl w:val="0"/>
        </w:rPr>
        <w:t xml:space="preserve">Las exposiciones orales constituyen una actividad habitual en la formación universitaria y requieren oportunidades de práctica y retroalimentación para desarrollar habilidades comunicativas. Sin embargo, ofrecer orientación individualizada de manera continua puede resultar difícil debido al tiempo disponible y a la atención que demanda evaluar cada intervención. Los entrenadores basados en inteligencia artificial (IA) ofrecen una alternativa para apoyar la práctica autónoma mediante observaciones sobre el ritmo, las expresiones utilizadas y otros aspectos de la presentación. Su utilidad depende, entre otros factores, de que las recomendaciones sean comprensibles y consideren el contexto del discurso, limitaciones identificadas en experiencias educativas con estas herramientas [1].</w:t>
      </w:r>
    </w:p>
    <w:p w:rsidR="00000000" w:rsidDel="00000000" w:rsidP="00000000" w:rsidRDefault="00000000" w:rsidRPr="00000000" w14:paraId="00000013">
      <w:pPr>
        <w:spacing w:after="60" w:line="240" w:lineRule="auto"/>
        <w:ind w:firstLine="0"/>
        <w:jc w:val="both"/>
        <w:rPr/>
      </w:pPr>
      <w:r w:rsidDel="00000000" w:rsidR="00000000" w:rsidRPr="00000000">
        <w:rPr>
          <w:rtl w:val="0"/>
        </w:rPr>
      </w:r>
    </w:p>
    <w:p w:rsidR="00000000" w:rsidDel="00000000" w:rsidP="00000000" w:rsidRDefault="00000000" w:rsidRPr="00000000" w14:paraId="00000014">
      <w:pPr>
        <w:spacing w:after="60" w:line="240" w:lineRule="auto"/>
        <w:ind w:firstLine="0"/>
        <w:jc w:val="both"/>
        <w:rPr/>
      </w:pPr>
      <w:r w:rsidDel="00000000" w:rsidR="00000000" w:rsidRPr="00000000">
        <w:rPr>
          <w:rtl w:val="0"/>
        </w:rPr>
        <w:t xml:space="preserve">Entre los indicadores que pueden analizarse durante una exposición se encuentran la frecuencia de muletillas, las repeticiones, las pausas y la velocidad del habla. No obstante, su interpretación requiere evitar que toda disfluencia se considere automáticamente un defecto. Laske y DiGennaro Reed [2] encontraron que las tasas elevadas de sonidos de relleno perjudicaban la eficacia percibida del orador, mientras que algunas frecuencias menores no producían ese efecto en las condiciones estudiadas. Este resultado permite justificar el seguimiento de dichos patrones, sin establecer su eliminación absoluta como criterio universal de calidad.</w:t>
      </w:r>
    </w:p>
    <w:p w:rsidR="00000000" w:rsidDel="00000000" w:rsidP="00000000" w:rsidRDefault="00000000" w:rsidRPr="00000000" w14:paraId="00000015">
      <w:pPr>
        <w:spacing w:after="60" w:line="240" w:lineRule="auto"/>
        <w:ind w:firstLine="0"/>
        <w:jc w:val="both"/>
        <w:rPr/>
      </w:pPr>
      <w:r w:rsidDel="00000000" w:rsidR="00000000" w:rsidRPr="00000000">
        <w:rPr>
          <w:rtl w:val="0"/>
        </w:rPr>
      </w:r>
    </w:p>
    <w:p w:rsidR="00000000" w:rsidDel="00000000" w:rsidP="00000000" w:rsidRDefault="00000000" w:rsidRPr="00000000" w14:paraId="00000016">
      <w:pPr>
        <w:spacing w:after="60" w:line="240" w:lineRule="auto"/>
        <w:ind w:firstLine="0"/>
        <w:jc w:val="both"/>
        <w:rPr/>
      </w:pPr>
      <w:r w:rsidDel="00000000" w:rsidR="00000000" w:rsidRPr="00000000">
        <w:rPr>
          <w:rtl w:val="0"/>
        </w:rPr>
        <w:t xml:space="preserve">La investigación reciente ha evaluado distintas formas de retroalimentación automatizada. Zheng et al. [3], en un estudio con 52 estudiantes, no encontraron diferencias significativas generales en competencia oral entre condiciones de evaluación automática y de pares, aunque esta última favoreció la participación social. Por su parte, Ayaz Yılmaz y Er [4] compararon retroalimentación de IA y docente con 30 universitarios y observaron mejoras en ambos grupos, sin diferencias significativas entre sus puntuaciones finales de presentación. Asimismo, Sichterman et al. [5] no identificaron diferencias significativas entre retroalimentación exclusivamente automática y acompañada por un docente en una experiencia con 60 participantes. Estos resultados muestran posibilidades de apoyo al aprendizaje, pero no demuestran una superioridad general de la IA ni equivalencia estadística entre las alternativas.</w:t>
      </w:r>
    </w:p>
    <w:p w:rsidR="00000000" w:rsidDel="00000000" w:rsidP="00000000" w:rsidRDefault="00000000" w:rsidRPr="00000000" w14:paraId="00000017">
      <w:pPr>
        <w:spacing w:after="60" w:line="240" w:lineRule="auto"/>
        <w:ind w:firstLine="0"/>
        <w:jc w:val="both"/>
        <w:rPr/>
      </w:pPr>
      <w:r w:rsidDel="00000000" w:rsidR="00000000" w:rsidRPr="00000000">
        <w:rPr>
          <w:rtl w:val="0"/>
        </w:rPr>
      </w:r>
    </w:p>
    <w:p w:rsidR="00000000" w:rsidDel="00000000" w:rsidP="00000000" w:rsidRDefault="00000000" w:rsidRPr="00000000" w14:paraId="00000018">
      <w:pPr>
        <w:spacing w:after="60" w:line="240" w:lineRule="auto"/>
        <w:ind w:firstLine="0"/>
        <w:jc w:val="both"/>
        <w:rPr/>
      </w:pPr>
      <w:r w:rsidDel="00000000" w:rsidR="00000000" w:rsidRPr="00000000">
        <w:rPr>
          <w:rtl w:val="0"/>
        </w:rPr>
        <w:t xml:space="preserve">El momento de entrega de las recomendaciones constituye otra decisión relevante. Chollet et al. [6] distinguieron los efectos de la retroalimentación inmediata de una audiencia virtual y los de un informe personalizado posterior: la primera favoreció la experiencia y la motivación, mientras que el segundo benefició dimensiones específicas del desempeño. Desde otro enfoque, Chiba et al. [7] desarrollaron un sistema de retorno auditivo con retraso adaptativo que permitió reducir la velocidad cuando los usuarios hablaban rápidamente. Estas investigaciones evidencian que intervenir durante el discurso y orientar la reflexión posterior son estrategias diferentes, cuyos efectos deben examinarse según la modalidad de asistencia empleada.</w:t>
      </w:r>
    </w:p>
    <w:p w:rsidR="00000000" w:rsidDel="00000000" w:rsidP="00000000" w:rsidRDefault="00000000" w:rsidRPr="00000000" w14:paraId="00000019">
      <w:pPr>
        <w:spacing w:after="60" w:line="240" w:lineRule="auto"/>
        <w:ind w:firstLine="0"/>
        <w:jc w:val="both"/>
        <w:rPr/>
      </w:pPr>
      <w:r w:rsidDel="00000000" w:rsidR="00000000" w:rsidRPr="00000000">
        <w:rPr>
          <w:rtl w:val="0"/>
        </w:rPr>
      </w:r>
    </w:p>
    <w:p w:rsidR="00000000" w:rsidDel="00000000" w:rsidP="00000000" w:rsidRDefault="00000000" w:rsidRPr="00000000" w14:paraId="0000001A">
      <w:pPr>
        <w:spacing w:after="60" w:line="240" w:lineRule="auto"/>
        <w:ind w:firstLine="0"/>
        <w:jc w:val="both"/>
        <w:rPr/>
      </w:pPr>
      <w:r w:rsidDel="00000000" w:rsidR="00000000" w:rsidRPr="00000000">
        <w:rPr>
          <w:rtl w:val="0"/>
        </w:rPr>
        <w:t xml:space="preserve">Los modelos de lenguaje de gran tamaño (LLM) amplían las posibilidades de generar recomendaciones adaptadas al contenido y a las señales de la exposición. Chang et al. [8] evaluaron agentes de entrenamiento en realidad virtual con 120 participantes y observaron mayores reducciones de ansiedad autoinformada con orientación adaptativa. Sin embargo, sus recomendaciones se entregaron entre rondas y el estudio no incorporó calificaciones externas ciegas del desempeño oral. Por tanto, sus resultados sustentan el interés de la personalización mediante LLM, pero no permiten atribuirles directamente mejoras objetivas del habla ni eficacia durante una exposición en curso.</w:t>
      </w:r>
    </w:p>
    <w:p w:rsidR="00000000" w:rsidDel="00000000" w:rsidP="00000000" w:rsidRDefault="00000000" w:rsidRPr="00000000" w14:paraId="0000001B">
      <w:pPr>
        <w:spacing w:after="60" w:line="240" w:lineRule="auto"/>
        <w:ind w:firstLine="0"/>
        <w:jc w:val="both"/>
        <w:rPr/>
      </w:pPr>
      <w:r w:rsidDel="00000000" w:rsidR="00000000" w:rsidRPr="00000000">
        <w:rPr>
          <w:rtl w:val="0"/>
        </w:rPr>
      </w:r>
    </w:p>
    <w:p w:rsidR="00000000" w:rsidDel="00000000" w:rsidP="00000000" w:rsidRDefault="00000000" w:rsidRPr="00000000" w14:paraId="0000001C">
      <w:pPr>
        <w:spacing w:after="60" w:line="240" w:lineRule="auto"/>
        <w:ind w:firstLine="0"/>
        <w:jc w:val="both"/>
        <w:rPr/>
      </w:pPr>
      <w:r w:rsidDel="00000000" w:rsidR="00000000" w:rsidRPr="00000000">
        <w:rPr>
          <w:rtl w:val="0"/>
        </w:rPr>
        <w:t xml:space="preserve">Además de generar recomendaciones, un entrenador necesita medir adecuadamente los fenómenos que pretende modificar. El reconocimiento automático del habla (ASR) puede producir transcripciones que conservan el mensaje, pero omiten disfluencias relevantes para evaluar la ejecución oral. Romana et al. [9] diferenciaron el reconocimiento del habla intencionada de la detección de disfluencias y documentaron dificultades de generalización, especialmente para determinadas repeticiones. Asimismo, Wepner et al. [10] compararon transcripciones humanas y automáticas, pero excluyeron las partículas de relleno antes de calcular la tasa de error de palabras. En consecuencia, una evaluación favorable de la transcripción no basta para acreditar la conservación de muletillas. Para este propósito se requiere contrastar las detecciones con el audio y con anotaciones humanas.</w:t>
      </w:r>
    </w:p>
    <w:p w:rsidR="00000000" w:rsidDel="00000000" w:rsidP="00000000" w:rsidRDefault="00000000" w:rsidRPr="00000000" w14:paraId="0000001D">
      <w:pPr>
        <w:spacing w:after="60" w:line="240" w:lineRule="auto"/>
        <w:ind w:firstLine="0"/>
        <w:jc w:val="both"/>
        <w:rPr/>
      </w:pPr>
      <w:r w:rsidDel="00000000" w:rsidR="00000000" w:rsidRPr="00000000">
        <w:rPr>
          <w:rtl w:val="0"/>
        </w:rPr>
      </w:r>
    </w:p>
    <w:p w:rsidR="00000000" w:rsidDel="00000000" w:rsidP="00000000" w:rsidRDefault="00000000" w:rsidRPr="00000000" w14:paraId="0000001E">
      <w:pPr>
        <w:spacing w:after="60" w:line="240" w:lineRule="auto"/>
        <w:ind w:firstLine="0"/>
        <w:jc w:val="both"/>
        <w:rPr/>
      </w:pPr>
      <w:r w:rsidDel="00000000" w:rsidR="00000000" w:rsidRPr="00000000">
        <w:rPr>
          <w:rtl w:val="0"/>
        </w:rPr>
        <w:t xml:space="preserve">En este contexto, se justifica estudiar una solución que articule retroalimentación durante la práctica, registro de evidencias y comparación del desempeño entre sesiones. La necesidad abordada consiste en evaluar esta integración en las condiciones concretas de uso, considerando tanto el comportamiento técnico como la validez de los indicadores. La conservación del audio original y de los eventos de análisis permite revisar las observaciones automáticas y distinguir los cambios del usuario de posibles omisiones del reconocedor. Desde esta perspectiva, la integración del Internet de las cosas (IoT) se plantea como parte de la implementación del sistema, cuya contribución debe examinarse junto con la utilidad de la asistencia proporcionada.</w:t>
      </w:r>
    </w:p>
    <w:p w:rsidR="00000000" w:rsidDel="00000000" w:rsidP="00000000" w:rsidRDefault="00000000" w:rsidRPr="00000000" w14:paraId="0000001F">
      <w:pPr>
        <w:spacing w:after="60" w:line="240" w:lineRule="auto"/>
        <w:ind w:firstLine="0"/>
        <w:jc w:val="both"/>
        <w:rPr/>
      </w:pPr>
      <w:r w:rsidDel="00000000" w:rsidR="00000000" w:rsidRPr="00000000">
        <w:rPr>
          <w:rtl w:val="0"/>
        </w:rPr>
      </w:r>
    </w:p>
    <w:p w:rsidR="00000000" w:rsidDel="00000000" w:rsidP="00000000" w:rsidRDefault="00000000" w:rsidRPr="00000000" w14:paraId="00000020">
      <w:pPr>
        <w:spacing w:after="60" w:line="240" w:lineRule="auto"/>
        <w:ind w:firstLine="0"/>
        <w:jc w:val="both"/>
        <w:rPr/>
      </w:pPr>
      <w:r>
        <w:rPr>
          <w:rtl w:val="0"/>
        </w:rPr>
        <w:t>El objetivo de este trabajo es diseñar y evaluar, con alcance exploratorio, un entrenador de oratoria basado en IoT e IA que proporcione retroalimentación durante la práctica y permita comparar indicadores entre sesiones Antes y Después. El prototipo integra captura de audio mediante un teléfono móvil, un servidor en una laptop, comunicación MQTT con un nodo ESP8266 y servicios de IA para transcripción y recomendaciones. El avance combina verificación técnica con lecturas repetidas de distintos guiones por un único participante. La evaluación contempla muletillas por cada 100 palabras y por minuto, repeticiones, pausas y velocidad del habla. Las detecciones automáticas son candidatos sujetos a revisión humana; los ejercicios no se tratan como participantes independientes.</w:t>
      </w:r>
    </w:p>
    <w:p w:rsidR="00000000" w:rsidDel="00000000" w:rsidP="00000000" w:rsidRDefault="00000000" w:rsidRPr="00000000" w14:paraId="00000021">
      <w:pPr>
        <w:spacing w:after="60" w:line="240" w:lineRule="auto"/>
        <w:ind w:firstLine="0"/>
        <w:jc w:val="both"/>
        <w:rPr/>
      </w:pPr>
      <w:r w:rsidDel="00000000" w:rsidR="00000000" w:rsidRPr="00000000">
        <w:rPr>
          <w:rtl w:val="0"/>
        </w:rPr>
      </w:r>
    </w:p>
    <w:p w:rsidR="00000000" w:rsidDel="00000000" w:rsidP="00000000" w:rsidRDefault="00000000" w:rsidRPr="00000000" w14:paraId="00000022">
      <w:pPr>
        <w:keepNext w:val="1"/>
        <w:spacing w:after="60" w:before="140" w:lineRule="auto"/>
        <w:jc w:val="left"/>
        <w:rPr>
          <w:rFonts w:ascii="Times New Roman" w:cs="Times New Roman" w:eastAsia="Times New Roman" w:hAnsi="Times New Roman"/>
          <w:b w:val="1"/>
          <w:bCs w:val="1"/>
          <w:i w:val="0"/>
          <w:iCs w:val="0"/>
          <w:sz w:val="30"/>
          <w:szCs w:val="30"/>
        </w:rPr>
      </w:pPr>
      <w:r w:rsidDel="00000000" w:rsidR="00000000" w:rsidRPr="00000000">
        <w:rPr>
          <w:rFonts w:ascii="Times New Roman" w:cs="Times New Roman" w:eastAsia="Times New Roman" w:hAnsi="Times New Roman"/>
          <w:b w:val="1"/>
          <w:bCs w:val="1"/>
          <w:i w:val="0"/>
          <w:iCs w:val="0"/>
          <w:sz w:val="30"/>
          <w:szCs w:val="30"/>
          <w:rtl w:val="0"/>
        </w:rPr>
        <w:t xml:space="preserve">2. Materiales y métodos</w:t>
      </w:r>
    </w:p>
    <w:p>
      <w:pPr>
        <w:keepNext/>
        <w:widowControl/>
        <w:spacing w:after="60" w:before="120"/>
        <w:jc w:val="left"/>
        <w:rPr>
          <w:b w:val="1"/>
          <w:bCs w:val="1"/>
        </w:rPr>
      </w:pPr>
      <w:r>
        <w:rPr>
          <w:rFonts w:ascii="Times New Roman" w:hAnsi="Times New Roman" w:cs="Times New Roman" w:eastAsia="Times New Roman"/>
          <w:b/>
          <w:color w:val="000000"/>
          <w:sz w:val="24"/>
        </w:rPr>
        <w:t>2.1 Diseño y unidad de observación</w:t>
      </w:r>
    </w:p>
    <w:p>
      <w:commentRangeStart w:id="0"/>
      <w:pPr>
        <w:keepNext w:val="0"/>
        <w:widowControl/>
        <w:spacing w:after="60" w:line="240" w:lineRule="auto" w:before="0"/>
        <w:ind w:firstLine="0"/>
        <w:jc w:val="both"/>
        <w:rPr/>
      </w:pPr>
      <w:r>
        <w:rPr>
          <w:rFonts w:ascii="Times New Roman" w:hAnsi="Times New Roman" w:cs="Times New Roman" w:eastAsia="Times New Roman"/>
          <w:b w:val="0"/>
          <w:color w:val="000000"/>
          <w:sz w:val="24"/>
        </w:rPr>
        <w:t>Se desarrolló un prototipo IoT de entrenamiento oral y se evaluó su funcionamiento con alcance exploratorio. Se distinguieron las pruebas controladas del software y de MQTT de las grabaciones de voz humana. Estas últimas correspondieron a un solo participante, quien realizó lecturas repetidas de guiones identificados mediante D001–D010. El alcance es descriptivo e intraindividual; los códigos no representan sujetos independientes.</w:t>
      </w:r>
      <w:commentRangeEnd w:id="0"/>
      <w:r>
        <w:commentReference w:id="0"/>
      </w:r>
    </w:p>
    <w:p>
      <w:pPr>
        <w:keepNext/>
        <w:widowControl/>
        <w:spacing w:after="60" w:before="120"/>
        <w:jc w:val="left"/>
        <w:rPr>
          <w:b w:val="1"/>
          <w:bCs w:val="1"/>
        </w:rPr>
      </w:pPr>
      <w:r>
        <w:rPr>
          <w:rFonts w:ascii="Times New Roman" w:hAnsi="Times New Roman" w:cs="Times New Roman" w:eastAsia="Times New Roman"/>
          <w:b/>
          <w:color w:val="000000"/>
          <w:sz w:val="24"/>
        </w:rPr>
        <w:t>2.2 Materiales y arquitectura del sistema</w:t>
      </w:r>
    </w:p>
    <w:p>
      <w:commentRangeStart w:id="1"/>
      <w:pPr>
        <w:keepNext w:val="0"/>
        <w:widowControl/>
        <w:spacing w:after="60" w:line="240" w:lineRule="auto" w:before="0"/>
        <w:ind w:firstLine="0"/>
        <w:jc w:val="both"/>
        <w:rPr/>
      </w:pPr>
      <w:r>
        <w:rPr>
          <w:rFonts w:ascii="Times New Roman" w:hAnsi="Times New Roman" w:cs="Times New Roman" w:eastAsia="Times New Roman"/>
          <w:b w:val="0"/>
          <w:color w:val="000000"/>
          <w:sz w:val="24"/>
        </w:rPr>
        <w:t>La arquitectura del prototipo integra un teléfono móvil como fuente de audio, una laptop como servidor y pasarela de IA, una red Wi-Fi y el ESP8266 de una placa RobotDyn UNO+WiFi R3 con ATmega328P. El firmware se dirige al ESP8266; el ATmega328P no interviene en el procesamiento implementado. El micrófono INMP441 y un capturador ESP32 corresponden a una ampliación futura y no forman parte de esta fase.</w:t>
      </w:r>
      <w:commentRangeEnd w:id="1"/>
      <w:r>
        <w:commentReference w:id="1"/>
      </w:r>
    </w:p>
    <w:p>
      <w:pPr>
        <w:keepNext w:val="0"/>
        <w:widowControl/>
        <w:spacing w:after="60" w:line="240" w:lineRule="auto" w:before="0"/>
        <w:ind w:firstLine="0"/>
        <w:jc w:val="both"/>
        <w:rPr/>
      </w:pPr>
      <w:r>
        <w:rPr>
          <w:rFonts w:ascii="Times New Roman" w:hAnsi="Times New Roman" w:cs="Times New Roman" w:eastAsia="Times New Roman"/>
          <w:b w:val="0"/>
          <w:color w:val="000000"/>
          <w:sz w:val="24"/>
        </w:rPr>
        <w:t>La aplicación utiliza Python, FastAPI y Uvicorn, una interfaz en HTML, CSS y JavaScript, Web Audio API y AudioWorklet. La mensajería emplea clientes Paho MQTT 2.1.0 y un broker EMQX 6.3.2 ejecutado en Docker; AMQTT 0.11.3 se conserva como alternativa para pruebas. El firmware se implementó con ESP8266 Arduino Core 3.1.2, PubSubClient 2.8 y ArduinoJson 6.21.5. Las dependencias Python se fijaron en el archivo de versiones del proyecto.</w:t>
      </w:r>
    </w:p>
    <w:p>
      <w:pPr>
        <w:keepNext w:val="0"/>
        <w:widowControl/>
        <w:spacing w:after="60" w:line="240" w:lineRule="auto" w:before="0"/>
        <w:ind w:firstLine="0"/>
        <w:jc w:val="both"/>
        <w:rPr/>
      </w:pPr>
      <w:r>
        <w:rPr>
          <w:rFonts w:ascii="Times New Roman" w:hAnsi="Times New Roman" w:cs="Times New Roman" w:eastAsia="Times New Roman"/>
          <w:b w:val="0"/>
          <w:color w:val="000000"/>
          <w:sz w:val="24"/>
        </w:rPr>
        <w:t>La laptop mantiene la conexión WebSocket cifrada con GPT-Live 1 para recibir transcripción y recomendaciones. La clave API permanece en el servidor. El ESP8266 retransmite audio y eventos mediante MQTT y presenta consejos por el puerto serie; la interfaz móvil muestra el texto confirmado por el nodo y admite voz opcional. El acceso web utiliza HTTPS y un token local. El laboratorio MQTT incorpora autenticación y permisos por tópicos; su transporte TCP local no se considera cifrado.</w:t>
      </w:r>
    </w:p>
    <w:p>
      <w:pPr>
        <w:keepNext/>
        <w:widowControl/>
        <w:spacing w:after="60" w:before="120"/>
        <w:jc w:val="left"/>
        <w:rPr>
          <w:b w:val="1"/>
          <w:bCs w:val="1"/>
        </w:rPr>
      </w:pPr>
      <w:r>
        <w:rPr>
          <w:rFonts w:ascii="Times New Roman" w:hAnsi="Times New Roman" w:cs="Times New Roman" w:eastAsia="Times New Roman"/>
          <w:b/>
          <w:color w:val="000000"/>
          <w:sz w:val="24"/>
        </w:rPr>
        <w:t>2.3 Captura y conservación de evidencias</w:t>
      </w:r>
    </w:p>
    <w:p>
      <w:pPr>
        <w:keepNext w:val="0"/>
        <w:widowControl/>
        <w:spacing w:after="60" w:line="240" w:lineRule="auto" w:before="0"/>
        <w:ind w:firstLine="0"/>
        <w:jc w:val="both"/>
        <w:rPr/>
      </w:pPr>
      <w:r>
        <w:rPr>
          <w:rFonts w:ascii="Times New Roman" w:hAnsi="Times New Roman" w:cs="Times New Roman" w:eastAsia="Times New Roman"/>
          <w:b w:val="0"/>
          <w:color w:val="000000"/>
          <w:sz w:val="24"/>
        </w:rPr>
        <w:t>El navegador remuestrea la captura a PCM de 16 bits, mono y 16 kHz. El audio se divide en tramas de hasta 320 muestras, equivalentes a 20 ms, precedidas por una cabecera de 16 bytes con identificador de sesión, número de secuencia y desplazamiento acumulado de muestras. La laptop conserva la captura original, la publica al nodo y comprueba la secuencia y el contenido del audio retransmitido antes de enviarlo al proveedor de IA.</w:t>
      </w:r>
    </w:p>
    <w:p>
      <w:pPr>
        <w:keepNext w:val="0"/>
        <w:widowControl/>
        <w:spacing w:after="60" w:line="240" w:lineRule="auto" w:before="0"/>
        <w:ind w:firstLine="0"/>
        <w:jc w:val="both"/>
        <w:rPr/>
      </w:pPr>
      <w:r>
        <w:rPr>
          <w:rFonts w:ascii="Times New Roman" w:hAnsi="Times New Roman" w:cs="Times New Roman" w:eastAsia="Times New Roman"/>
          <w:b w:val="0"/>
          <w:color w:val="000000"/>
          <w:sz w:val="24"/>
        </w:rPr>
        <w:t>Los canales de audio, control y eventos del relevo utilizan QoS 0. Los eventos textuales se persisten antes de publicarse y se reintentan hasta recibir su eco exacto desde el nodo; el identificador único evita duplicarlos. Las pérdidas de audio se registran como incidencias y los huecos internos detectados en el relevo se representan con silencio, conservando por separado el original. Esta estrategia distingue integridad del transporte, envío al proveedor y contenido reconocido.</w:t>
      </w:r>
    </w:p>
    <w:p>
      <w:pPr>
        <w:keepNext w:val="0"/>
        <w:widowControl/>
        <w:spacing w:after="60" w:line="240" w:lineRule="auto" w:before="0"/>
        <w:ind w:firstLine="0"/>
        <w:jc w:val="both"/>
        <w:rPr/>
      </w:pPr>
      <w:r>
        <w:rPr>
          <w:rFonts w:ascii="Times New Roman" w:hAnsi="Times New Roman" w:cs="Times New Roman" w:eastAsia="Times New Roman"/>
          <w:b w:val="0"/>
          <w:color w:val="000000"/>
          <w:sz w:val="24"/>
        </w:rPr>
        <w:t>SQLite vincula sesiones, eventos, anotaciones, evaluaciones y encuestas. Cada sesión conserva, cuando están disponibles, audio original y retransmitido en WAV, respuesta del proveedor, texto y eventos JSON/JSONL, indicadores y exportaciones CSV. Se registran inicio y fin en UTC, etapa, condición de consejos, duración del audio, tiempo de sesión, pérdidas, duplicados, confirmaciones y estado de cierre. La duración del audio, no el tiempo de conexión, constituye el denominador temporal de los indicadores del habla.</w:t>
      </w:r>
    </w:p>
    <w:p>
      <w:pPr>
        <w:keepNext/>
        <w:widowControl/>
        <w:spacing w:after="60" w:before="120"/>
        <w:jc w:val="left"/>
        <w:rPr>
          <w:b w:val="1"/>
          <w:bCs w:val="1"/>
        </w:rPr>
      </w:pPr>
      <w:r>
        <w:rPr>
          <w:rFonts w:ascii="Times New Roman" w:hAnsi="Times New Roman" w:cs="Times New Roman" w:eastAsia="Times New Roman"/>
          <w:b/>
          <w:color w:val="000000"/>
          <w:sz w:val="24"/>
        </w:rPr>
        <w:t>2.4 Guiones de práctica</w:t>
      </w:r>
    </w:p>
    <w:p>
      <w:pPr>
        <w:keepNext w:val="0"/>
        <w:widowControl/>
        <w:spacing w:after="60" w:line="240" w:lineRule="auto" w:before="0"/>
        <w:ind w:firstLine="0"/>
        <w:jc w:val="both"/>
        <w:rPr/>
      </w:pPr>
      <w:r>
        <w:rPr>
          <w:rFonts w:ascii="Times New Roman" w:hAnsi="Times New Roman" w:cs="Times New Roman" w:eastAsia="Times New Roman"/>
          <w:b w:val="0"/>
          <w:color w:val="000000"/>
          <w:sz w:val="24"/>
        </w:rPr>
        <w:t>El material de práctica consistió en diez guiones en español sobre cinco temas cotidianos, con dos versiones por tema. Su organización incluye presentación del asunto, idea central, ejemplo y conclusión. Las versiones se denominan A y B para distinguir su redacción; no se presupone equivalencia de dificultad. Los textos contienen entre 122 y 140 palabras, contadas como grupos de letras Unicode, excluyendo títulos y etiquetas de conteo. La comparación textual con las transcripciones respalda la correspondencia de la Tabla 1 y el uso del mismo guion en las tomas Antes y Después de cada ejercicio.</w:t>
      </w:r>
    </w:p>
    <w:p>
      <w:pPr>
        <w:keepNext/>
        <w:widowControl/>
        <w:spacing w:after="60" w:line="240" w:lineRule="auto" w:before="0"/>
        <w:ind w:firstLine="0"/>
        <w:jc w:val="both"/>
        <w:rPr/>
      </w:pPr>
      <w:r>
        <w:rPr>
          <w:rFonts w:ascii="Times New Roman" w:hAnsi="Times New Roman" w:cs="Times New Roman" w:eastAsia="Times New Roman"/>
          <w:b/>
          <w:color w:val="000000"/>
          <w:sz w:val="20"/>
        </w:rPr>
        <w:t>Tabla 1. Guiones y códigos de ejercicio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1"/>
        <w:gridCol w:w="1238"/>
        <w:gridCol w:w="1238"/>
      </w:tblGrid>
      <w:tr>
        <w:trPr>
          <w:cantSplit/>
          <w:tblHeader/>
        </w:trPr>
        <w:tc>
          <w:tcPr>
            <w:tcW w:type="dxa" w:w="2131"/>
            <w:vAlign w:val="center"/>
            <w:tcMar>
              <w:top w:w="65" w:type="dxa"/>
              <w:bottom w:w="65" w:type="dxa"/>
              <w:left w:w="65" w:type="dxa"/>
              <w:right w:w="65" w:type="dxa"/>
            </w:tcMar>
            <w:shd w:fill="DCE6F1"/>
          </w:tcPr>
          <w:p>
            <w:pPr>
              <w:spacing w:after="20" w:before="20" w:line="240" w:lineRule="auto"/>
              <w:jc w:val="left"/>
            </w:pPr>
            <w:r>
              <w:rPr>
                <w:rFonts w:ascii="Times New Roman" w:hAnsi="Times New Roman" w:cs="Times New Roman" w:eastAsia="Times New Roman"/>
                <w:b/>
                <w:color w:val="000000"/>
                <w:sz w:val="20"/>
              </w:rPr>
              <w:t>Tema</w:t>
            </w:r>
          </w:p>
        </w:tc>
        <w:tc>
          <w:tcPr>
            <w:tcW w:type="dxa" w:w="1238"/>
            <w:vAlign w:val="center"/>
            <w:tcMar>
              <w:top w:w="65" w:type="dxa"/>
              <w:bottom w:w="65" w:type="dxa"/>
              <w:left w:w="65" w:type="dxa"/>
              <w:right w:w="65" w:type="dxa"/>
            </w:tcMar>
            <w:shd w:fill="DCE6F1"/>
          </w:tcPr>
          <w:p>
            <w:pPr>
              <w:spacing w:after="20" w:before="20" w:line="240" w:lineRule="auto"/>
              <w:jc w:val="center"/>
            </w:pPr>
            <w:r>
              <w:rPr>
                <w:rFonts w:ascii="Times New Roman" w:hAnsi="Times New Roman" w:cs="Times New Roman" w:eastAsia="Times New Roman"/>
                <w:b/>
                <w:color w:val="000000"/>
                <w:sz w:val="20"/>
              </w:rPr>
              <w:t>Versión A</w:t>
            </w:r>
          </w:p>
        </w:tc>
        <w:tc>
          <w:tcPr>
            <w:tcW w:type="dxa" w:w="1238"/>
            <w:vAlign w:val="center"/>
            <w:tcMar>
              <w:top w:w="65" w:type="dxa"/>
              <w:bottom w:w="65" w:type="dxa"/>
              <w:left w:w="65" w:type="dxa"/>
              <w:right w:w="65" w:type="dxa"/>
            </w:tcMar>
            <w:shd w:fill="DCE6F1"/>
          </w:tcPr>
          <w:p>
            <w:pPr>
              <w:spacing w:after="20" w:before="20" w:line="240" w:lineRule="auto"/>
              <w:jc w:val="center"/>
            </w:pPr>
            <w:r>
              <w:rPr>
                <w:rFonts w:ascii="Times New Roman" w:hAnsi="Times New Roman" w:cs="Times New Roman" w:eastAsia="Times New Roman"/>
                <w:b/>
                <w:color w:val="000000"/>
                <w:sz w:val="20"/>
              </w:rPr>
              <w:t>Versión B</w:t>
            </w:r>
          </w:p>
        </w:tc>
      </w:tr>
      <w:tr>
        <w:trPr>
          <w:cantSplit/>
        </w:trPr>
        <w:tc>
          <w:tcPr>
            <w:tcW w:type="dxa" w:w="2131"/>
            <w:vAlign w:val="center"/>
            <w:tcMar>
              <w:top w:w="65" w:type="dxa"/>
              <w:bottom w:w="65" w:type="dxa"/>
              <w:left w:w="65" w:type="dxa"/>
              <w:right w:w="65" w:type="dxa"/>
            </w:tcMar>
          </w:tcPr>
          <w:p>
            <w:pPr>
              <w:spacing w:after="20" w:before="20" w:line="240" w:lineRule="auto"/>
              <w:jc w:val="left"/>
            </w:pPr>
            <w:r>
              <w:rPr>
                <w:rFonts w:ascii="Times New Roman" w:hAnsi="Times New Roman" w:cs="Times New Roman" w:eastAsia="Times New Roman"/>
                <w:b w:val="0"/>
                <w:color w:val="000000"/>
                <w:sz w:val="20"/>
              </w:rPr>
              <w:t>Organización del tiempo</w:t>
            </w:r>
          </w:p>
        </w:tc>
        <w:tc>
          <w:tcPr>
            <w:tcW w:type="dxa" w:w="1238"/>
            <w:vAlign w:val="center"/>
            <w:tcMar>
              <w:top w:w="65" w:type="dxa"/>
              <w:bottom w:w="65" w:type="dxa"/>
              <w:left w:w="65" w:type="dxa"/>
              <w:right w:w="65" w:type="dxa"/>
            </w:tcMar>
          </w:tcPr>
          <w:p>
            <w:pPr>
              <w:spacing w:after="20" w:before="20" w:line="240" w:lineRule="auto"/>
              <w:jc w:val="center"/>
            </w:pPr>
            <w:r>
              <w:rPr>
                <w:rFonts w:ascii="Times New Roman" w:hAnsi="Times New Roman" w:cs="Times New Roman" w:eastAsia="Times New Roman"/>
                <w:b w:val="0"/>
                <w:color w:val="000000"/>
                <w:sz w:val="20"/>
              </w:rPr>
              <w:t>D001 · 134</w:t>
            </w:r>
          </w:p>
        </w:tc>
        <w:tc>
          <w:tcPr>
            <w:tcW w:type="dxa" w:w="1238"/>
            <w:vAlign w:val="center"/>
            <w:tcMar>
              <w:top w:w="65" w:type="dxa"/>
              <w:bottom w:w="65" w:type="dxa"/>
              <w:left w:w="65" w:type="dxa"/>
              <w:right w:w="65" w:type="dxa"/>
            </w:tcMar>
          </w:tcPr>
          <w:p>
            <w:pPr>
              <w:spacing w:after="20" w:before="20" w:line="240" w:lineRule="auto"/>
              <w:jc w:val="center"/>
            </w:pPr>
            <w:r>
              <w:rPr>
                <w:rFonts w:ascii="Times New Roman" w:hAnsi="Times New Roman" w:cs="Times New Roman" w:eastAsia="Times New Roman"/>
                <w:b w:val="0"/>
                <w:color w:val="000000"/>
                <w:sz w:val="20"/>
              </w:rPr>
              <w:t>D006 · 131</w:t>
            </w:r>
          </w:p>
        </w:tc>
      </w:tr>
      <w:tr>
        <w:trPr>
          <w:cantSplit/>
        </w:trPr>
        <w:tc>
          <w:tcPr>
            <w:tcW w:type="dxa" w:w="2131"/>
            <w:vAlign w:val="center"/>
            <w:tcMar>
              <w:top w:w="65" w:type="dxa"/>
              <w:bottom w:w="65" w:type="dxa"/>
              <w:left w:w="65" w:type="dxa"/>
              <w:right w:w="65" w:type="dxa"/>
            </w:tcMar>
          </w:tcPr>
          <w:p>
            <w:pPr>
              <w:spacing w:after="20" w:before="20" w:line="240" w:lineRule="auto"/>
              <w:jc w:val="left"/>
            </w:pPr>
            <w:r>
              <w:rPr>
                <w:rFonts w:ascii="Times New Roman" w:hAnsi="Times New Roman" w:cs="Times New Roman" w:eastAsia="Times New Roman"/>
                <w:b w:val="0"/>
                <w:color w:val="000000"/>
                <w:sz w:val="20"/>
              </w:rPr>
              <w:t>Aprendizaje de los errores</w:t>
            </w:r>
          </w:p>
        </w:tc>
        <w:tc>
          <w:tcPr>
            <w:tcW w:type="dxa" w:w="1238"/>
            <w:vAlign w:val="center"/>
            <w:tcMar>
              <w:top w:w="65" w:type="dxa"/>
              <w:bottom w:w="65" w:type="dxa"/>
              <w:left w:w="65" w:type="dxa"/>
              <w:right w:w="65" w:type="dxa"/>
            </w:tcMar>
          </w:tcPr>
          <w:p>
            <w:pPr>
              <w:spacing w:after="20" w:before="20" w:line="240" w:lineRule="auto"/>
              <w:jc w:val="center"/>
            </w:pPr>
            <w:r>
              <w:rPr>
                <w:rFonts w:ascii="Times New Roman" w:hAnsi="Times New Roman" w:cs="Times New Roman" w:eastAsia="Times New Roman"/>
                <w:b w:val="0"/>
                <w:color w:val="000000"/>
                <w:sz w:val="20"/>
              </w:rPr>
              <w:t>D002 · 122</w:t>
            </w:r>
          </w:p>
        </w:tc>
        <w:tc>
          <w:tcPr>
            <w:tcW w:type="dxa" w:w="1238"/>
            <w:vAlign w:val="center"/>
            <w:tcMar>
              <w:top w:w="65" w:type="dxa"/>
              <w:bottom w:w="65" w:type="dxa"/>
              <w:left w:w="65" w:type="dxa"/>
              <w:right w:w="65" w:type="dxa"/>
            </w:tcMar>
          </w:tcPr>
          <w:p>
            <w:pPr>
              <w:spacing w:after="20" w:before="20" w:line="240" w:lineRule="auto"/>
              <w:jc w:val="center"/>
            </w:pPr>
            <w:r>
              <w:rPr>
                <w:rFonts w:ascii="Times New Roman" w:hAnsi="Times New Roman" w:cs="Times New Roman" w:eastAsia="Times New Roman"/>
                <w:b w:val="0"/>
                <w:color w:val="000000"/>
                <w:sz w:val="20"/>
              </w:rPr>
              <w:t>D007 · 134</w:t>
            </w:r>
          </w:p>
        </w:tc>
      </w:tr>
      <w:tr>
        <w:trPr>
          <w:cantSplit/>
        </w:trPr>
        <w:tc>
          <w:tcPr>
            <w:tcW w:type="dxa" w:w="2131"/>
            <w:vAlign w:val="center"/>
            <w:tcMar>
              <w:top w:w="65" w:type="dxa"/>
              <w:bottom w:w="65" w:type="dxa"/>
              <w:left w:w="65" w:type="dxa"/>
              <w:right w:w="65" w:type="dxa"/>
            </w:tcMar>
          </w:tcPr>
          <w:p>
            <w:pPr>
              <w:spacing w:after="20" w:before="20" w:line="240" w:lineRule="auto"/>
              <w:jc w:val="left"/>
            </w:pPr>
            <w:r>
              <w:rPr>
                <w:rFonts w:ascii="Times New Roman" w:hAnsi="Times New Roman" w:cs="Times New Roman" w:eastAsia="Times New Roman"/>
                <w:b w:val="0"/>
                <w:color w:val="000000"/>
                <w:sz w:val="20"/>
              </w:rPr>
              <w:t>Redes sociales</w:t>
            </w:r>
          </w:p>
        </w:tc>
        <w:tc>
          <w:tcPr>
            <w:tcW w:type="dxa" w:w="1238"/>
            <w:vAlign w:val="center"/>
            <w:tcMar>
              <w:top w:w="65" w:type="dxa"/>
              <w:bottom w:w="65" w:type="dxa"/>
              <w:left w:w="65" w:type="dxa"/>
              <w:right w:w="65" w:type="dxa"/>
            </w:tcMar>
          </w:tcPr>
          <w:p>
            <w:pPr>
              <w:spacing w:after="20" w:before="20" w:line="240" w:lineRule="auto"/>
              <w:jc w:val="center"/>
            </w:pPr>
            <w:r>
              <w:rPr>
                <w:rFonts w:ascii="Times New Roman" w:hAnsi="Times New Roman" w:cs="Times New Roman" w:eastAsia="Times New Roman"/>
                <w:b w:val="0"/>
                <w:color w:val="000000"/>
                <w:sz w:val="20"/>
              </w:rPr>
              <w:t>D003 · 136</w:t>
            </w:r>
          </w:p>
        </w:tc>
        <w:tc>
          <w:tcPr>
            <w:tcW w:type="dxa" w:w="1238"/>
            <w:vAlign w:val="center"/>
            <w:tcMar>
              <w:top w:w="65" w:type="dxa"/>
              <w:bottom w:w="65" w:type="dxa"/>
              <w:left w:w="65" w:type="dxa"/>
              <w:right w:w="65" w:type="dxa"/>
            </w:tcMar>
          </w:tcPr>
          <w:p>
            <w:pPr>
              <w:spacing w:after="20" w:before="20" w:line="240" w:lineRule="auto"/>
              <w:jc w:val="center"/>
            </w:pPr>
            <w:r>
              <w:rPr>
                <w:rFonts w:ascii="Times New Roman" w:hAnsi="Times New Roman" w:cs="Times New Roman" w:eastAsia="Times New Roman"/>
                <w:b w:val="0"/>
                <w:color w:val="000000"/>
                <w:sz w:val="20"/>
              </w:rPr>
              <w:t>D008 · 140</w:t>
            </w:r>
          </w:p>
        </w:tc>
      </w:tr>
      <w:tr>
        <w:trPr>
          <w:cantSplit/>
        </w:trPr>
        <w:tc>
          <w:tcPr>
            <w:tcW w:type="dxa" w:w="2131"/>
            <w:vAlign w:val="center"/>
            <w:tcMar>
              <w:top w:w="65" w:type="dxa"/>
              <w:bottom w:w="65" w:type="dxa"/>
              <w:left w:w="65" w:type="dxa"/>
              <w:right w:w="65" w:type="dxa"/>
            </w:tcMar>
          </w:tcPr>
          <w:p>
            <w:pPr>
              <w:spacing w:after="20" w:before="20" w:line="240" w:lineRule="auto"/>
              <w:jc w:val="left"/>
            </w:pPr>
            <w:r>
              <w:rPr>
                <w:rFonts w:ascii="Times New Roman" w:hAnsi="Times New Roman" w:cs="Times New Roman" w:eastAsia="Times New Roman"/>
                <w:b w:val="0"/>
                <w:color w:val="000000"/>
                <w:sz w:val="20"/>
              </w:rPr>
              <w:t>Trabajo en equipo</w:t>
            </w:r>
          </w:p>
        </w:tc>
        <w:tc>
          <w:tcPr>
            <w:tcW w:type="dxa" w:w="1238"/>
            <w:vAlign w:val="center"/>
            <w:tcMar>
              <w:top w:w="65" w:type="dxa"/>
              <w:bottom w:w="65" w:type="dxa"/>
              <w:left w:w="65" w:type="dxa"/>
              <w:right w:w="65" w:type="dxa"/>
            </w:tcMar>
          </w:tcPr>
          <w:p>
            <w:pPr>
              <w:spacing w:after="20" w:before="20" w:line="240" w:lineRule="auto"/>
              <w:jc w:val="center"/>
            </w:pPr>
            <w:r>
              <w:rPr>
                <w:rFonts w:ascii="Times New Roman" w:hAnsi="Times New Roman" w:cs="Times New Roman" w:eastAsia="Times New Roman"/>
                <w:b w:val="0"/>
                <w:color w:val="000000"/>
                <w:sz w:val="20"/>
              </w:rPr>
              <w:t>D004 · 135</w:t>
            </w:r>
          </w:p>
        </w:tc>
        <w:tc>
          <w:tcPr>
            <w:tcW w:type="dxa" w:w="1238"/>
            <w:vAlign w:val="center"/>
            <w:tcMar>
              <w:top w:w="65" w:type="dxa"/>
              <w:bottom w:w="65" w:type="dxa"/>
              <w:left w:w="65" w:type="dxa"/>
              <w:right w:w="65" w:type="dxa"/>
            </w:tcMar>
          </w:tcPr>
          <w:p>
            <w:pPr>
              <w:spacing w:after="20" w:before="20" w:line="240" w:lineRule="auto"/>
              <w:jc w:val="center"/>
            </w:pPr>
            <w:r>
              <w:rPr>
                <w:rFonts w:ascii="Times New Roman" w:hAnsi="Times New Roman" w:cs="Times New Roman" w:eastAsia="Times New Roman"/>
                <w:b w:val="0"/>
                <w:color w:val="000000"/>
                <w:sz w:val="20"/>
              </w:rPr>
              <w:t>D009 · 140</w:t>
            </w:r>
          </w:p>
        </w:tc>
      </w:tr>
      <w:tr>
        <w:trPr>
          <w:cantSplit/>
        </w:trPr>
        <w:tc>
          <w:tcPr>
            <w:tcW w:type="dxa" w:w="2131"/>
            <w:vAlign w:val="center"/>
            <w:tcMar>
              <w:top w:w="65" w:type="dxa"/>
              <w:bottom w:w="65" w:type="dxa"/>
              <w:left w:w="65" w:type="dxa"/>
              <w:right w:w="65" w:type="dxa"/>
            </w:tcMar>
          </w:tcPr>
          <w:p>
            <w:pPr>
              <w:spacing w:after="20" w:before="20" w:line="240" w:lineRule="auto"/>
              <w:jc w:val="left"/>
            </w:pPr>
            <w:r>
              <w:rPr>
                <w:rFonts w:ascii="Times New Roman" w:hAnsi="Times New Roman" w:cs="Times New Roman" w:eastAsia="Times New Roman"/>
                <w:b w:val="0"/>
                <w:color w:val="000000"/>
                <w:sz w:val="20"/>
              </w:rPr>
              <w:t>Pequeños hábitos</w:t>
            </w:r>
          </w:p>
        </w:tc>
        <w:tc>
          <w:tcPr>
            <w:tcW w:type="dxa" w:w="1238"/>
            <w:vAlign w:val="center"/>
            <w:tcMar>
              <w:top w:w="65" w:type="dxa"/>
              <w:bottom w:w="65" w:type="dxa"/>
              <w:left w:w="65" w:type="dxa"/>
              <w:right w:w="65" w:type="dxa"/>
            </w:tcMar>
          </w:tcPr>
          <w:p>
            <w:pPr>
              <w:spacing w:after="20" w:before="20" w:line="240" w:lineRule="auto"/>
              <w:jc w:val="center"/>
            </w:pPr>
            <w:r>
              <w:rPr>
                <w:rFonts w:ascii="Times New Roman" w:hAnsi="Times New Roman" w:cs="Times New Roman" w:eastAsia="Times New Roman"/>
                <w:b w:val="0"/>
                <w:color w:val="000000"/>
                <w:sz w:val="20"/>
              </w:rPr>
              <w:t>D005 · 137</w:t>
            </w:r>
          </w:p>
        </w:tc>
        <w:tc>
          <w:tcPr>
            <w:tcW w:type="dxa" w:w="1238"/>
            <w:vAlign w:val="center"/>
            <w:tcMar>
              <w:top w:w="65" w:type="dxa"/>
              <w:bottom w:w="65" w:type="dxa"/>
              <w:left w:w="65" w:type="dxa"/>
              <w:right w:w="65" w:type="dxa"/>
            </w:tcMar>
          </w:tcPr>
          <w:p>
            <w:pPr>
              <w:spacing w:after="20" w:before="20" w:line="240" w:lineRule="auto"/>
              <w:jc w:val="center"/>
            </w:pPr>
            <w:r>
              <w:rPr>
                <w:rFonts w:ascii="Times New Roman" w:hAnsi="Times New Roman" w:cs="Times New Roman" w:eastAsia="Times New Roman"/>
                <w:b w:val="0"/>
                <w:color w:val="000000"/>
                <w:sz w:val="20"/>
              </w:rPr>
              <w:t>D010 · 129</w:t>
            </w:r>
          </w:p>
        </w:tc>
      </w:tr>
    </w:tbl>
    <w:p>
      <w:pPr>
        <w:keepNext w:val="0"/>
        <w:widowControl/>
        <w:spacing w:after="60" w:line="240" w:lineRule="auto" w:before="0"/>
        <w:ind w:firstLine="0"/>
        <w:jc w:val="both"/>
        <w:rPr/>
      </w:pPr>
      <w:r>
        <w:rPr>
          <w:rFonts w:ascii="Times New Roman" w:hAnsi="Times New Roman" w:cs="Times New Roman" w:eastAsia="Times New Roman"/>
          <w:b w:val="0"/>
          <w:color w:val="000000"/>
          <w:sz w:val="20"/>
        </w:rPr>
        <w:t>Nota. Cada celda de versión indica código y número de palabras del guion; este conteo no sustituye las palabras efectivamente pronunciadas.</w:t>
      </w:r>
    </w:p>
    <w:p>
      <w:pPr>
        <w:keepNext/>
        <w:widowControl/>
        <w:spacing w:after="60" w:before="120"/>
        <w:jc w:val="left"/>
        <w:rPr>
          <w:b w:val="1"/>
          <w:bCs w:val="1"/>
        </w:rPr>
      </w:pPr>
      <w:r>
        <w:rPr>
          <w:rFonts w:ascii="Times New Roman" w:hAnsi="Times New Roman" w:cs="Times New Roman" w:eastAsia="Times New Roman"/>
          <w:b/>
          <w:color w:val="000000"/>
          <w:sz w:val="24"/>
        </w:rPr>
        <w:t>2.5 Procedimiento de lectura</w:t>
      </w:r>
    </w:p>
    <w:p>
      <w:commentRangeStart w:id="2"/>
      <w:pPr>
        <w:keepNext w:val="0"/>
        <w:widowControl/>
        <w:spacing w:after="60" w:line="240" w:lineRule="auto" w:before="0"/>
        <w:ind w:firstLine="0"/>
        <w:jc w:val="both"/>
        <w:rPr/>
      </w:pPr>
      <w:r>
        <w:rPr>
          <w:rFonts w:ascii="Times New Roman" w:hAnsi="Times New Roman" w:cs="Times New Roman" w:eastAsia="Times New Roman"/>
          <w:b w:val="0"/>
          <w:color w:val="000000"/>
          <w:sz w:val="24"/>
        </w:rPr>
        <w:t>La tarea consistió en leer los guiones en ambas etapas. En Antes, el participante realizó una primera lectura con su ejecución habitual. En Después, volvió a leer el mismo guion aplicando las recomendaciones del asistente. Cada código D001–D010 identifica un ejercicio del mismo participante. Se conservaron los intentos adicionales; las sesiones de Práctica bajo P001 se mantienen separadas.</w:t>
      </w:r>
      <w:commentRangeEnd w:id="2"/>
      <w:r>
        <w:commentReference w:id="2"/>
      </w:r>
    </w:p>
    <w:p>
      <w:commentRangeStart w:id="3"/>
      <w:pPr>
        <w:keepNext w:val="0"/>
        <w:widowControl/>
        <w:spacing w:after="60" w:line="240" w:lineRule="auto" w:before="0"/>
        <w:ind w:firstLine="0"/>
        <w:jc w:val="both"/>
        <w:rPr/>
      </w:pPr>
      <w:r>
        <w:rPr>
          <w:rFonts w:ascii="Times New Roman" w:hAnsi="Times New Roman" w:cs="Times New Roman" w:eastAsia="Times New Roman"/>
          <w:b w:val="0"/>
          <w:color w:val="000000"/>
          <w:sz w:val="24"/>
        </w:rPr>
        <w:t>La condición de consejos se conserva por sesión. En las tomas Antes de D001–D010 está activada; en Después permanece activada para D001–D004 y desactivada para D005–D010. Esta configuración debe distinguirse de la recepción efectiva de texto o voz por el participante. La comparación se interpreta considerando esas condiciones de asistencia y la repetición del guion.</w:t>
      </w:r>
      <w:commentRangeEnd w:id="3"/>
      <w:r>
        <w:commentReference w:id="3"/>
      </w:r>
    </w:p>
    <w:p>
      <w:pPr>
        <w:keepNext/>
        <w:widowControl/>
        <w:spacing w:after="60" w:before="120"/>
        <w:jc w:val="left"/>
        <w:rPr>
          <w:b w:val="1"/>
          <w:bCs w:val="1"/>
        </w:rPr>
      </w:pPr>
      <w:r>
        <w:rPr>
          <w:rFonts w:ascii="Times New Roman" w:hAnsi="Times New Roman" w:cs="Times New Roman" w:eastAsia="Times New Roman"/>
          <w:b/>
          <w:color w:val="000000"/>
          <w:sz w:val="24"/>
        </w:rPr>
        <w:t>2.6 Indicadores y revisión humana</w:t>
      </w:r>
    </w:p>
    <w:p>
      <w:pPr>
        <w:keepNext w:val="0"/>
        <w:widowControl/>
        <w:spacing w:after="60" w:line="240" w:lineRule="auto" w:before="0"/>
        <w:ind w:firstLine="0"/>
        <w:jc w:val="both"/>
        <w:rPr/>
      </w:pPr>
      <w:r>
        <w:rPr>
          <w:rFonts w:ascii="Times New Roman" w:hAnsi="Times New Roman" w:cs="Times New Roman" w:eastAsia="Times New Roman"/>
          <w:b w:val="0"/>
          <w:color w:val="000000"/>
          <w:sz w:val="24"/>
        </w:rPr>
        <w:t>GPT-Live proporciona transcripción y consejos contextualizados; el conteo automático de candidatos se realiza mediante reglas sobre el texto recibido. Se buscan pausas rellenas, como «eh», «em» y «mmm», expresiones contextuales, como «este», «bueno» y «o sea», y palabras repetidas consecutivamente. La implementación actual también busca secuencias textuales exactas de 2 a 40 palabras dentro de una ventana de 120 palabras previas. Estos eventos son candidatos: el énfasis intencional o una palabra con función gramatical normal pueden producir coincidencias.</w:t>
      </w:r>
    </w:p>
    <w:p>
      <w:pPr>
        <w:keepNext w:val="0"/>
        <w:widowControl/>
        <w:spacing w:after="60" w:line="240" w:lineRule="auto" w:before="0"/>
        <w:ind w:firstLine="0"/>
        <w:jc w:val="both"/>
        <w:rPr/>
      </w:pPr>
      <w:r>
        <w:rPr>
          <w:rFonts w:ascii="Times New Roman" w:hAnsi="Times New Roman" w:cs="Times New Roman" w:eastAsia="Times New Roman"/>
          <w:b w:val="0"/>
          <w:color w:val="000000"/>
          <w:sz w:val="24"/>
        </w:rPr>
        <w:t>Se calculan palabras por minuto y tasas de muletillas y repeticiones por minuto de audio y por cada 100 palabras. Para un conteo M, una duración T en segundos y W palabras, las tasas son 60M/T y 100M/W. En los indicadores automáticos, W procede de la transcripción del proveedor; en la revisión humana, de la transcripción corregida. Si falta un denominador válido, el resultado queda sin dato. La longitud del guion no se usa como sustituto del discurso pronunciado.</w:t>
      </w:r>
    </w:p>
    <w:p>
      <w:pPr>
        <w:keepNext w:val="0"/>
        <w:widowControl/>
        <w:spacing w:after="60" w:line="240" w:lineRule="auto" w:before="0"/>
        <w:ind w:firstLine="0"/>
        <w:jc w:val="both"/>
        <w:rPr/>
      </w:pPr>
      <w:r>
        <w:rPr>
          <w:rFonts w:ascii="Times New Roman" w:hAnsi="Times New Roman" w:cs="Times New Roman" w:eastAsia="Times New Roman"/>
          <w:b w:val="0"/>
          <w:color w:val="000000"/>
          <w:sz w:val="24"/>
        </w:rPr>
        <w:t>Las actualizaciones del algoritmo no recalculan los conteos históricos automáticamente. La comparación definitiva requiere criterios constantes y, si corresponde, reprocesamiento con una versión común.</w:t>
      </w:r>
    </w:p>
    <w:p>
      <w:pPr>
        <w:keepNext w:val="0"/>
        <w:widowControl/>
        <w:spacing w:after="60" w:line="240" w:lineRule="auto" w:before="0"/>
        <w:ind w:firstLine="0"/>
        <w:jc w:val="both"/>
        <w:rPr/>
      </w:pPr>
      <w:r>
        <w:rPr>
          <w:rFonts w:ascii="Times New Roman" w:hAnsi="Times New Roman" w:cs="Times New Roman" w:eastAsia="Times New Roman"/>
          <w:b w:val="0"/>
          <w:color w:val="000000"/>
          <w:sz w:val="24"/>
        </w:rPr>
        <w:t>Las pausas se estiman mediante segmentos con energía RMS normalizada inferior a 0,01 durante al menos 800 ms. Se registra además la proporción de muestras próximas a saturación. Son indicadores exploratorios sin calibración acústica ni alcance diagnóstico. Las marcas temporales del texto corresponden a fragmentos del proveedor y no a alineación exacta por palabra.</w:t>
      </w:r>
    </w:p>
    <w:p>
      <w:commentRangeStart w:id="4"/>
      <w:pPr>
        <w:keepNext w:val="0"/>
        <w:widowControl/>
        <w:spacing w:after="60" w:line="240" w:lineRule="auto" w:before="0"/>
        <w:ind w:firstLine="0"/>
        <w:jc w:val="both"/>
        <w:rPr/>
      </w:pPr>
      <w:r>
        <w:rPr>
          <w:rFonts w:ascii="Times New Roman" w:hAnsi="Times New Roman" w:cs="Times New Roman" w:eastAsia="Times New Roman"/>
          <w:b w:val="0"/>
          <w:color w:val="000000"/>
          <w:sz w:val="24"/>
        </w:rPr>
        <w:t>El módulo de revisión permite escuchar el audio original, corregir la transcripción, confirmar o descartar candidatos y añadir omisiones. Una revisión completa exige resolver los candidatos, aportar texto corregido y declarar escucha completa y búsqueda de omisiones. La rúbrica disponible es exploratoria y valora claridad, introducción, orden, desarrollo y conclusión de 1 a 5; la encuesta recoge utilidad y distracción. Su disponibilidad en el software no implica que estos instrumentos se hayan aplicado a las grabaciones conservadas.</w:t>
      </w:r>
      <w:commentRangeEnd w:id="4"/>
      <w:r>
        <w:commentReference w:id="4"/>
      </w:r>
    </w:p>
    <w:p>
      <w:pPr>
        <w:keepNext/>
        <w:widowControl/>
        <w:spacing w:after="60" w:before="120"/>
        <w:jc w:val="left"/>
        <w:rPr>
          <w:b w:val="1"/>
          <w:bCs w:val="1"/>
        </w:rPr>
      </w:pPr>
      <w:r>
        <w:rPr>
          <w:rFonts w:ascii="Times New Roman" w:hAnsi="Times New Roman" w:cs="Times New Roman" w:eastAsia="Times New Roman"/>
          <w:b/>
          <w:color w:val="000000"/>
          <w:sz w:val="24"/>
        </w:rPr>
        <w:t>2.7 Verificación técnica y análisis descriptivo</w:t>
      </w:r>
    </w:p>
    <w:p>
      <w:pPr>
        <w:keepNext w:val="0"/>
        <w:widowControl/>
        <w:spacing w:after="60" w:line="240" w:lineRule="auto" w:before="0"/>
        <w:ind w:firstLine="0"/>
        <w:jc w:val="both"/>
        <w:rPr/>
      </w:pPr>
      <w:r>
        <w:rPr>
          <w:rFonts w:ascii="Times New Roman" w:hAnsi="Times New Roman" w:cs="Times New Roman" w:eastAsia="Times New Roman"/>
          <w:b w:val="0"/>
          <w:color w:val="000000"/>
          <w:sz w:val="24"/>
        </w:rPr>
        <w:t>La verificación funcional contempla pruebas de tramas PCM, texto fragmentado, persistencia, confirmaciones, pérdidas controladas y cierre del proveedor. El laboratorio EMQX incorpora envío y recepción de mensajes numerados, aislamiento entre tópicos, rechazo de accesos u operaciones no autorizadas y recuperación tras reiniciar el broker. Las pruebas de integración emplean clientes y conexiones MQTT TCP reales, con nodo y proveedor simulados para controlar los fallos sin consumo de API. Estos ensayos se analizan por separado de las grabaciones de voz humana.</w:t>
      </w:r>
    </w:p>
    <w:p>
      <w:commentRangeStart w:id="5"/>
      <w:pPr>
        <w:keepNext w:val="0"/>
        <w:widowControl/>
        <w:spacing w:after="60" w:line="240" w:lineRule="auto" w:before="0"/>
        <w:ind w:firstLine="0"/>
        <w:jc w:val="both"/>
        <w:rPr/>
      </w:pPr>
      <w:r>
        <w:rPr>
          <w:rFonts w:ascii="Times New Roman" w:hAnsi="Times New Roman" w:cs="Times New Roman" w:eastAsia="Times New Roman"/>
          <w:b w:val="0"/>
          <w:color w:val="000000"/>
          <w:sz w:val="24"/>
        </w:rPr>
        <w:t>El panel exige integridad del relevo y del envío al proveedor, cierre confirmado, audio y transcripción útiles y ausencia de eventos pendientes para habilitar cambios entre una toma Antes y otra Después. La elección de tomas repetidas se realiza explícitamente y debe justificarse. Se calcula la diferencia Después menos Antes; el porcentaje de cambio solo se define cuando el valor inicial es distinto de cero. Los indicadores humanos requieren revisión completa de ambas tomas.</w:t>
      </w:r>
      <w:commentRangeEnd w:id="5"/>
      <w:r>
        <w:commentReference w:id="5"/>
      </w:r>
    </w:p>
    <w:p>
      <w:pPr>
        <w:keepNext w:val="0"/>
        <w:widowControl/>
        <w:spacing w:after="60" w:line="240" w:lineRule="auto" w:before="0"/>
        <w:ind w:firstLine="0"/>
        <w:jc w:val="both"/>
        <w:rPr/>
      </w:pPr>
      <w:r>
        <w:rPr>
          <w:rFonts w:ascii="Times New Roman" w:hAnsi="Times New Roman" w:cs="Times New Roman" w:eastAsia="Times New Roman"/>
          <w:b w:val="0"/>
          <w:color w:val="000000"/>
          <w:sz w:val="24"/>
        </w:rPr>
        <w:t>Los ejercicios son observaciones dependientes del mismo participante. Su variación puede relacionarse con el guion, el orden, la asistencia o incidencias técnicas. El análisis es descriptivo: precisión y cobertura requieren referencia humana; los cambios entre sesiones no acreditan por sí solos eficacia del entrenamiento ni generalización a otros estudiantes.</w:t>
      </w:r>
    </w:p>
    <w:p w:rsidR="00000000" w:rsidDel="00000000" w:rsidP="00000000" w:rsidRDefault="00000000" w:rsidRPr="00000000" w14:paraId="0000002A">
      <w:pPr>
        <w:keepNext w:val="1"/>
        <w:spacing w:after="60" w:before="140" w:lineRule="auto"/>
        <w:jc w:val="left"/>
        <w:rPr/>
      </w:pPr>
      <w:r w:rsidDel="00000000" w:rsidR="00000000" w:rsidRPr="00000000">
        <w:rPr>
          <w:rFonts w:ascii="Times New Roman" w:cs="Times New Roman" w:eastAsia="Times New Roman" w:hAnsi="Times New Roman"/>
          <w:b w:val="1"/>
          <w:bCs w:val="1"/>
          <w:i w:val="0"/>
          <w:iCs w:val="0"/>
          <w:sz w:val="30"/>
          <w:szCs w:val="30"/>
          <w:rtl w:val="0"/>
        </w:rPr>
        <w:t xml:space="preserve">3. Análisis y resultados</w:t>
      </w: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Los resultados preliminares de ENSAIA muestran el funcionamiento del transporte de audio y eventos, la conservación de evidencias y las herramientas de revisión. Se distinguen los ensayos controlados con señales y componentes simulados del inventario de sesiones registradas como no demostrativas. El corte documental corresponde al 18 de octubre de 2026; estos resultados permiten describir el avance técnico, pero todavía no establecer la eficacia del entrenamiento sobre la expresión oral.</w:t>
      </w:r>
    </w:p>
    <w:p w:rsidR="00000000" w:rsidDel="00000000" w:rsidP="00000000" w:rsidRDefault="00000000" w:rsidRPr="00000000" w14:paraId="0000002C">
      <w:pPr>
        <w:jc w:val="both"/>
        <w:rPr>
          <w:b w:val="1"/>
          <w:bCs w:val="1"/>
        </w:rPr>
      </w:pPr>
      <w:r w:rsidDel="00000000" w:rsidR="00000000" w:rsidRPr="00000000">
        <w:rPr>
          <w:b w:val="1"/>
          <w:bCs w:val="1"/>
          <w:rtl w:val="0"/>
        </w:rPr>
        <w:t xml:space="preserve">3.1 Verificación del software y de la interfaz</w:t>
      </w:r>
    </w:p>
    <w:p w:rsidR="00000000" w:rsidDel="00000000" w:rsidP="00000000" w:rsidRDefault="00000000" w:rsidRPr="00000000" w14:paraId="0000002D">
      <w:pPr>
        <w:jc w:val="both"/>
        <w:rPr/>
      </w:pPr>
      <w:r w:rsidDel="00000000" w:rsidR="00000000" w:rsidRPr="00000000">
        <w:rPr>
          <w:rtl w:val="0"/>
        </w:rPr>
        <w:t xml:space="preserve">La salida de pruebas conservada del 17 de octubre registra 17 pruebas aprobadas en 8,27 segundos. Estas comprobaron el protocolo PCM16, la conservación de texto fragmentado, la persistencia, las confirmaciones MQTT y el tratamiento de pérdidas y fallos de cierre. En un ensayo de integración, 100 tramas produjeron dos segundos de audio y archivos WAV de 32 000 muestras a 16 kHz. El nodo y el proveedor de IA fueron simulados; el intercambio MQTT utilizó conexiones TCP reales.</w:t>
      </w:r>
    </w:p>
    <w:p w:rsidR="00000000" w:rsidDel="00000000" w:rsidP="00000000" w:rsidRDefault="00000000" w:rsidRPr="00000000" w14:paraId="0000002E">
      <w:pPr>
        <w:jc w:val="both"/>
        <w:rPr/>
      </w:pPr>
      <w:r w:rsidDel="00000000" w:rsidR="00000000" w:rsidRPr="00000000">
        <w:rPr>
          <w:rtl w:val="0"/>
        </w:rPr>
        <w:t xml:space="preserve">La captura de resultados de la demostración muestra 300 de 300 tramas recibidas del relevo y cero ausentes, con la transcripción confirmada vía MQTT. La interfaz presenta 18 palabras, cuatro candidatos a muletilla, una repetición candidata y 180 palabras por minuto. Estos valores proceden de una señal y un texto sintéticos y acreditan la presentación de indicadores, sin medir el desempeño de un estudiante. El consejo visible se identifica como simulado. El registro de verificación también documenta el guardado, una anotación y la descarga de evidencias.</w:t>
      </w:r>
    </w:p>
    <w:p w:rsidR="00000000" w:rsidDel="00000000" w:rsidP="00000000" w:rsidRDefault="00000000" w:rsidRPr="00000000" w14:paraId="0000002F">
      <w:pPr>
        <w:jc w:val="both"/>
        <w:rPr/>
      </w:pPr>
      <w:r w:rsidDel="00000000" w:rsidR="00000000" w:rsidRPr="00000000">
        <w:rPr>
          <w:rtl w:val="0"/>
        </w:rPr>
        <w:t xml:space="preserve">La captura del módulo Antes/Después muestra que la interfaz puede presentar tasas, cambios, rúbrica y encuesta. Los valores de esa pantalla son evidencia del módulo de comparación y no se incorporan como resultados del piloto. Asimismo, el informe técnico documenta la compilación del firmware, con 41 % de RAM global y estática y 91 % de RAM de instrucciones incluida la caché; estas cifras de compilación no equivalen a memoria libre ni a estabilidad durante una exposición.</w:t>
      </w:r>
    </w:p>
    <w:p w:rsidR="00000000" w:rsidDel="00000000" w:rsidP="00000000" w:rsidRDefault="00000000" w:rsidRPr="00000000" w14:paraId="00000030">
      <w:pPr>
        <w:jc w:val="both"/>
        <w:rPr>
          <w:b w:val="1"/>
          <w:bCs w:val="1"/>
        </w:rPr>
      </w:pPr>
      <w:r w:rsidDel="00000000" w:rsidR="00000000" w:rsidRPr="00000000">
        <w:rPr>
          <w:b w:val="1"/>
          <w:bCs w:val="1"/>
          <w:rtl w:val="0"/>
        </w:rPr>
        <w:t xml:space="preserve">3.2 Comunicación mediante EMQX</w:t>
      </w:r>
    </w:p>
    <w:p w:rsidR="00000000" w:rsidDel="00000000" w:rsidP="00000000" w:rsidRDefault="00000000" w:rsidRPr="00000000" w14:paraId="00000031">
      <w:pPr>
        <w:jc w:val="both"/>
        <w:rPr/>
      </w:pPr>
      <w:r w:rsidDel="00000000" w:rsidR="00000000" w:rsidRPr="00000000">
        <w:rPr>
          <w:rtl w:val="0"/>
        </w:rPr>
        <w:t xml:space="preserve">El acta de verificación de EMQX del 18 de octubre reporta 51 pruebas aprobadas, sin fallos ni omisiones. Es una ejecución posterior a la de 17 pruebas y sus totales no se suman. Según esta acta, diez mensajes numerados llegaron sin faltantes, duplicados ni alteraciones; se comprobó el aislamiento entre tópicos y el rechazo de contraseñas incorrectas, conexiones anónimas y operaciones fuera de los permisos asignados.</w:t>
      </w:r>
    </w:p>
    <w:p w:rsidR="00000000" w:rsidDel="00000000" w:rsidP="00000000" w:rsidRDefault="00000000" w:rsidRPr="00000000" w14:paraId="00000032">
      <w:pPr>
        <w:jc w:val="both"/>
        <w:rPr/>
      </w:pPr>
      <w:r w:rsidDel="00000000" w:rsidR="00000000" w:rsidRPr="00000000">
        <w:rPr>
          <w:rtl w:val="0"/>
        </w:rPr>
        <w:t xml:space="preserve">El mismo registro informa que un reinicio del contenedor produjo un corte seguido de reconexión, resuscripción y recepción de un mensaje nuevo. También documenta dos sesiones a través de EMQX, con 100 tramas PCM por sesión, archivos WAV accesibles y cero eventos pendientes. En ambas se simularon el nodo y el proveedor. Estos resultados respaldan la operación del laboratorio MQTT en las condiciones ensayadas; no acreditan todavía el recorrido completo desde un teléfono y una placa físicos hasta el servicio de IA real. Los contadores globales del broker no equivalen a participantes ni a calidad de audio.</w:t>
      </w:r>
    </w:p>
    <w:p w:rsidR="00000000" w:rsidDel="00000000" w:rsidP="00000000" w:rsidRDefault="00000000" w:rsidRPr="00000000" w14:paraId="00000033">
      <w:pPr>
        <w:jc w:val="both"/>
        <w:rPr>
          <w:b w:val="1"/>
          <w:bCs w:val="1"/>
        </w:rPr>
      </w:pPr>
      <w:r>
        <w:rPr>
          <w:b w:val="1"/>
          <w:bCs w:val="1"/>
          <w:rtl w:val="0"/>
        </w:rPr>
        <w:t>3.3 Inventario de ejercicios del mismo participante</w:t>
      </w:r>
    </w:p>
    <w:p w:rsidR="00000000" w:rsidDel="00000000" w:rsidP="00000000" w:rsidRDefault="00000000" w:rsidRPr="00000000" w14:paraId="00000034">
      <w:pPr>
        <w:jc w:val="both"/>
        <w:rPr/>
      </w:pPr>
      <w:r>
        <w:rPr>
          <w:rtl w:val="0"/>
        </w:rPr>
        <w:t>El inventario conserva 23 sesiones registradas como no demostrativas: 12 Antes y 11 Después, organizadas bajo D001–D010. Los diez códigos corresponden a ejercicios de lectura realizados por una sola persona con diez guiones; no representan una muestra de diez participantes. Las tomas repetidas explican que el total supere las 20 de una pareja por ejercicio. Las sesiones de práctica bajo P001, incluidas las demostrativas, se mantienen fuera del conjunto de ejercicios Antes/Después.</w:t>
      </w:r>
    </w:p>
    <w:p w:rsidR="00000000" w:rsidDel="00000000" w:rsidP="00000000" w:rsidRDefault="00000000" w:rsidRPr="00000000" w14:paraId="00000035">
      <w:pPr>
        <w:jc w:val="both"/>
        <w:rPr/>
      </w:pPr>
      <w:r>
        <w:rPr>
          <w:rtl w:val="0"/>
        </w:rPr>
        <w:t>Según el inventario, ocho ejercicios tienen una pareja candidata con relevo y envío al proveedor completos: D001, D002, D004 y D006 a D010. En D001 debe revisarse la toma Antes vacía y en D002 distinguirse la toma sustantiva de otra muy breve, dejando constancia del criterio de selección. D003 y D005 presentan tomas Después incompletas y requieren revisión del audio o repetición de la medición. Estas ocho parejas corresponden al mismo participante; su integridad técnica no garantiza por sí sola comparabilidad del procedimiento ni validez de los conteos.</w:t>
      </w:r>
    </w:p>
    <w:p w:rsidR="00000000" w:rsidDel="00000000" w:rsidP="00000000" w:rsidRDefault="00000000" w:rsidRPr="00000000" w14:paraId="00000036">
      <w:pPr>
        <w:jc w:val="both"/>
        <w:rPr/>
      </w:pPr>
      <w:r>
        <w:rPr>
          <w:rtl w:val="0"/>
        </w:rPr>
        <w:t>La base revisada no contiene evaluaciones humanas, encuestas ni anotaciones de revisión para D001–D010. Los conteos automáticos continúan siendo exploratorios y no se presentan como tasas humanas confirmadas, porcentajes de mejora o pruebas de significación. Su interpretación exige escuchar las grabaciones, corregir las transcripciones y documentar el procedimiento de práctica y las condiciones de asistencia de cada toma.</w:t>
      </w:r>
    </w:p>
    <w:p w:rsidR="00000000" w:rsidDel="00000000" w:rsidP="00000000" w:rsidRDefault="00000000" w:rsidRPr="00000000" w14:paraId="00000037">
      <w:pPr>
        <w:jc w:val="both"/>
        <w:rPr>
          <w:b w:val="1"/>
          <w:bCs w:val="1"/>
        </w:rPr>
      </w:pPr>
      <w:r w:rsidDel="00000000" w:rsidR="00000000" w:rsidRPr="00000000">
        <w:rPr>
          <w:b w:val="1"/>
          <w:bCs w:val="1"/>
          <w:rtl w:val="0"/>
        </w:rPr>
        <w:t xml:space="preserve">3.4 Limitaciones y validación pendiente</w:t>
      </w:r>
    </w:p>
    <w:p w:rsidR="00000000" w:rsidDel="00000000" w:rsidP="00000000" w:rsidRDefault="00000000" w:rsidRPr="00000000" w14:paraId="00000038">
      <w:pPr>
        <w:jc w:val="both"/>
        <w:rPr/>
      </w:pPr>
      <w:r w:rsidDel="00000000" w:rsidR="00000000" w:rsidRPr="00000000">
        <w:rPr>
          <w:rtl w:val="0"/>
        </w:rPr>
        <w:t xml:space="preserve">La validación técnica documentada utilizó principalmente señales sintéticas, un nodo virtual y un proveedor simulado. Falta documentar una sesión completa con micrófono de celular, placa ESP8266 física, servicio de IA real y cierre confirmado, así como la recuperación de la placa ante fallos de Wi-Fi. La compilación del firmware y la recuperación del contenedor EMQX no sustituyen esas pruebas. Tampoco se dispone de resultados validados de latencia desde el habla hasta la recomendación; el tiempo entre emisión de un evento y su confirmación MQTT mide únicamente una parte del recorrido.</w:t>
      </w:r>
    </w:p>
    <w:p w:rsidR="00000000" w:rsidDel="00000000" w:rsidP="00000000" w:rsidRDefault="00000000" w:rsidRPr="00000000" w14:paraId="00000039">
      <w:pPr>
        <w:jc w:val="both"/>
        <w:rPr/>
      </w:pPr>
      <w:r w:rsidDel="00000000" w:rsidR="00000000" w:rsidRPr="00000000">
        <w:rPr>
          <w:rtl w:val="0"/>
        </w:rPr>
        <w:t xml:space="preserve">Los candidatos textuales pueden confundir palabras con función normal y muletillas, y las transcripciones pueden omitir disfluencias. Las repeticiones detectadas requieren distinguirse del énfasis intencional; las pausas estimadas mediante umbrales de energía son heurísticas. Permanecen pendientes la escucha completa de los audios originales, la corrección de transcripciones, la búsqueda de omisiones y la resolución de discrepancias entre revisores. Sin esa referencia humana no corresponde informar precisión ni cobertura de la detección.</w:t>
      </w:r>
    </w:p>
    <w:p w:rsidR="00000000" w:rsidDel="00000000" w:rsidP="00000000" w:rsidRDefault="00000000" w:rsidRPr="00000000" w14:paraId="0000003A">
      <w:pPr>
        <w:jc w:val="both"/>
        <w:rPr/>
      </w:pPr>
      <w:r>
        <w:rPr>
          <w:rtl w:val="0"/>
        </w:rPr>
        <w:t>El análisis posterior requiere justificar la selección de tomas y sus condiciones de asistencia, con tasas calculadas mediante criterios constantes y duración del audio. Los diez ejercicios y las ocho parejas técnicas candidatas pertenecen a una sola persona. Los cambios entre lecturas pueden responder a familiaridad, orden o asistencia; no evalúan directamente exposiciones espontáneas. El avance acredita funciones técnicas y permite una descripción intraindividual; la evaluación del entrenamiento requiere validación humana.</w:t>
      </w:r>
    </w:p>
    <w:p w:rsidR="00000000" w:rsidDel="00000000" w:rsidP="00000000" w:rsidRDefault="00000000" w:rsidRPr="00000000" w14:paraId="0000003B">
      <w:pPr>
        <w:spacing w:after="60" w:line="240" w:lineRule="auto"/>
        <w:ind w:firstLine="0"/>
        <w:jc w:val="both"/>
        <w:rPr/>
      </w:pPr>
      <w:r w:rsidDel="00000000" w:rsidR="00000000" w:rsidRPr="00000000">
        <w:rPr>
          <w:rtl w:val="0"/>
        </w:rPr>
      </w:r>
    </w:p>
    <w:p w:rsidR="00000000" w:rsidDel="00000000" w:rsidP="00000000" w:rsidRDefault="00000000" w:rsidRPr="00000000" w14:paraId="0000003C">
      <w:pPr>
        <w:keepNext w:val="1"/>
        <w:spacing w:after="60" w:before="140" w:lineRule="auto"/>
        <w:jc w:val="left"/>
        <w:rPr/>
      </w:pPr>
      <w:r w:rsidDel="00000000" w:rsidR="00000000" w:rsidRPr="00000000">
        <w:rPr>
          <w:rFonts w:ascii="Times New Roman" w:cs="Times New Roman" w:eastAsia="Times New Roman" w:hAnsi="Times New Roman"/>
          <w:b w:val="1"/>
          <w:bCs w:val="1"/>
          <w:i w:val="0"/>
          <w:iCs w:val="0"/>
          <w:sz w:val="30"/>
          <w:szCs w:val="30"/>
          <w:rtl w:val="0"/>
        </w:rPr>
        <w:t xml:space="preserve">4. Discusión y conclusiones</w:t>
      </w:r>
      <w:r w:rsidDel="00000000" w:rsidR="00000000" w:rsidRPr="00000000">
        <w:rPr>
          <w:rtl w:val="0"/>
        </w:rPr>
      </w:r>
    </w:p>
    <w:p w:rsidR="00000000" w:rsidDel="00000000" w:rsidP="00000000" w:rsidRDefault="00000000" w:rsidRPr="00000000" w14:paraId="0000003D">
      <w:pPr>
        <w:spacing w:after="60" w:line="240" w:lineRule="auto"/>
        <w:ind w:firstLine="0"/>
        <w:jc w:val="both"/>
        <w:rPr/>
      </w:pPr>
      <w:r w:rsidDel="00000000" w:rsidR="00000000" w:rsidRPr="00000000">
        <w:rPr>
          <w:rtl w:val="0"/>
        </w:rPr>
      </w:r>
    </w:p>
    <w:p w:rsidR="00000000" w:rsidDel="00000000" w:rsidP="00000000" w:rsidRDefault="00000000" w:rsidRPr="00000000" w14:paraId="0000003E">
      <w:pPr>
        <w:spacing w:after="60" w:line="240" w:lineRule="auto"/>
        <w:ind w:firstLine="0"/>
        <w:jc w:val="both"/>
        <w:rPr/>
      </w:pPr>
      <w:r w:rsidDel="00000000" w:rsidR="00000000" w:rsidRPr="00000000">
        <w:rPr>
          <w:rtl w:val="0"/>
        </w:rPr>
      </w:r>
    </w:p>
    <w:p w:rsidR="00000000" w:rsidDel="00000000" w:rsidP="00000000" w:rsidRDefault="00000000" w:rsidRPr="00000000" w14:paraId="0000003F">
      <w:pPr>
        <w:keepNext w:val="1"/>
        <w:spacing w:after="60" w:before="140" w:lineRule="auto"/>
        <w:jc w:val="left"/>
        <w:rPr/>
      </w:pPr>
      <w:r w:rsidDel="00000000" w:rsidR="00000000" w:rsidRPr="00000000">
        <w:rPr>
          <w:rFonts w:ascii="Times New Roman" w:cs="Times New Roman" w:eastAsia="Times New Roman" w:hAnsi="Times New Roman"/>
          <w:b w:val="1"/>
          <w:bCs w:val="1"/>
          <w:i w:val="0"/>
          <w:iCs w:val="0"/>
          <w:sz w:val="30"/>
          <w:szCs w:val="30"/>
          <w:rtl w:val="0"/>
        </w:rPr>
        <w:t xml:space="preserve">Referencias</w:t>
      </w:r>
      <w:r w:rsidDel="00000000" w:rsidR="00000000" w:rsidRPr="00000000">
        <w:rPr>
          <w:rtl w:val="0"/>
        </w:rPr>
      </w:r>
    </w:p>
    <w:p w:rsidR="00000000" w:rsidDel="00000000" w:rsidP="00000000" w:rsidRDefault="00000000" w:rsidRPr="00000000" w14:paraId="00000040">
      <w:pPr>
        <w:spacing w:after="240" w:before="240" w:lineRule="auto"/>
        <w:jc w:val="both"/>
        <w:rPr/>
      </w:pPr>
      <w:r w:rsidDel="00000000" w:rsidR="00000000" w:rsidRPr="00000000">
        <w:rPr>
          <w:rtl w:val="0"/>
        </w:rPr>
        <w:t xml:space="preserve">[1] P. Isotalus, M. Eklund, and K. Karppinen, “Artificial intelligence as a feedback provider in practicing public speaking,” </w:t>
      </w:r>
      <w:r w:rsidDel="00000000" w:rsidR="00000000" w:rsidRPr="00000000">
        <w:rPr>
          <w:i w:val="1"/>
          <w:iCs w:val="1"/>
          <w:rtl w:val="0"/>
        </w:rPr>
        <w:t xml:space="preserve">Communication Teacher</w:t>
      </w:r>
      <w:r w:rsidDel="00000000" w:rsidR="00000000" w:rsidRPr="00000000">
        <w:rPr>
          <w:rtl w:val="0"/>
        </w:rPr>
        <w:t xml:space="preserve">, vol. 39, no. 1, pp. 78–85, 2025, doi:</w:t>
      </w:r>
      <w:hyperlink r:id="rId8">
        <w:r w:rsidDel="00000000" w:rsidR="00000000" w:rsidRPr="00000000">
          <w:rPr>
            <w:rtl w:val="0"/>
          </w:rPr>
          <w:t xml:space="preserve"> </w:t>
        </w:r>
      </w:hyperlink>
      <w:hyperlink r:id="rId9">
        <w:r w:rsidDel="00000000" w:rsidR="00000000" w:rsidRPr="00000000">
          <w:rPr>
            <w:color w:val="1155cc"/>
            <w:u w:val="single"/>
            <w:rtl w:val="0"/>
          </w:rPr>
          <w:t xml:space="preserve">10.1080/17404622.2024.2407910</w:t>
        </w:r>
      </w:hyperlink>
      <w:r w:rsidDel="00000000" w:rsidR="00000000" w:rsidRPr="00000000">
        <w:rPr>
          <w:rtl w:val="0"/>
        </w:rPr>
        <w:t xml:space="preserve">.</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[2] M. M. Laske and F. D. DiGennaro Reed, “Um, so, like, do speech disfluencies matter? A parametric evaluation of filler sounds and words,” </w:t>
      </w:r>
      <w:r w:rsidDel="00000000" w:rsidR="00000000" w:rsidRPr="00000000">
        <w:rPr>
          <w:i w:val="1"/>
          <w:iCs w:val="1"/>
          <w:rtl w:val="0"/>
        </w:rPr>
        <w:t xml:space="preserve">Journal of Applied Behavior Analysis</w:t>
      </w:r>
      <w:r w:rsidDel="00000000" w:rsidR="00000000" w:rsidRPr="00000000">
        <w:rPr>
          <w:rtl w:val="0"/>
        </w:rPr>
        <w:t xml:space="preserve">, vol. 57, no. 3, pp. 574–583, 2024, doi:</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10.1002/jaba.1093</w:t>
        </w:r>
      </w:hyperlink>
      <w:r w:rsidDel="00000000" w:rsidR="00000000" w:rsidRPr="00000000">
        <w:rPr>
          <w:rtl w:val="0"/>
        </w:rPr>
        <w:t xml:space="preserve">.</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[3] C. Zheng, X. Chen, H. Zhang, and C. S. Chai, “Automated versus peer assessment: Effects on learners’ English public speaking,” </w:t>
      </w:r>
      <w:r w:rsidDel="00000000" w:rsidR="00000000" w:rsidRPr="00000000">
        <w:rPr>
          <w:i w:val="1"/>
          <w:iCs w:val="1"/>
          <w:rtl w:val="0"/>
        </w:rPr>
        <w:t xml:space="preserve">Language Learning &amp; Technology</w:t>
      </w:r>
      <w:r w:rsidDel="00000000" w:rsidR="00000000" w:rsidRPr="00000000">
        <w:rPr>
          <w:rtl w:val="0"/>
        </w:rPr>
        <w:t xml:space="preserve">, vol. 28, no. 2, pp. 210–228, 2024, doi:</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10.64152/10125/73578</w:t>
        </w:r>
      </w:hyperlink>
      <w:r w:rsidDel="00000000" w:rsidR="00000000" w:rsidRPr="00000000">
        <w:rPr>
          <w:rtl w:val="0"/>
        </w:rPr>
        <w:t xml:space="preserve">.</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[4] H. Ayaz Yılmaz and G. Er, “AI-generated versus teacher feedback: A comparative study on EFL learners’ public speaking anxiety and oral presentation performance,” </w:t>
      </w:r>
      <w:r w:rsidDel="00000000" w:rsidR="00000000" w:rsidRPr="00000000">
        <w:rPr>
          <w:i w:val="1"/>
          <w:iCs w:val="1"/>
          <w:rtl w:val="0"/>
        </w:rPr>
        <w:t xml:space="preserve">Language Learning &amp; Technology</w:t>
      </w:r>
      <w:r w:rsidDel="00000000" w:rsidR="00000000" w:rsidRPr="00000000">
        <w:rPr>
          <w:rtl w:val="0"/>
        </w:rPr>
        <w:t xml:space="preserve">, vol. 30, no. 1, pp. 1–20, 2026, doi:</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10.64152/10125/73698</w:t>
        </w:r>
      </w:hyperlink>
      <w:r w:rsidDel="00000000" w:rsidR="00000000" w:rsidRPr="00000000">
        <w:rPr>
          <w:rtl w:val="0"/>
        </w:rPr>
        <w:t xml:space="preserve">.</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[5] B. Sichterman et al., “Can AI feedback stand alone for fostering students’ presentation performance? A comparison of AI-only versus teacher-supported AI feedback,” </w:t>
      </w:r>
      <w:r w:rsidDel="00000000" w:rsidR="00000000" w:rsidRPr="00000000">
        <w:rPr>
          <w:i w:val="1"/>
          <w:iCs w:val="1"/>
          <w:rtl w:val="0"/>
        </w:rPr>
        <w:t xml:space="preserve">Interactive Learning Environments</w:t>
      </w:r>
      <w:r w:rsidDel="00000000" w:rsidR="00000000" w:rsidRPr="00000000">
        <w:rPr>
          <w:rtl w:val="0"/>
        </w:rPr>
        <w:t xml:space="preserve">, vol. 34, no. 3, pp. 1280–1297, 2026, doi:</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10.1080/10494820.2025.2521338</w:t>
        </w:r>
      </w:hyperlink>
      <w:r w:rsidDel="00000000" w:rsidR="00000000" w:rsidRPr="00000000">
        <w:rPr>
          <w:rtl w:val="0"/>
        </w:rPr>
        <w:t xml:space="preserve">.</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[6] M. Chollet, S. Marsella, and S. Scherer, “Training public speaking with virtual social interactions: Effectiveness of real-time feedback and delayed feedback,” </w:t>
      </w:r>
      <w:r w:rsidDel="00000000" w:rsidR="00000000" w:rsidRPr="00000000">
        <w:rPr>
          <w:i w:val="1"/>
          <w:iCs w:val="1"/>
          <w:rtl w:val="0"/>
        </w:rPr>
        <w:t xml:space="preserve">Journal on Multimodal User Interfaces</w:t>
      </w:r>
      <w:r w:rsidDel="00000000" w:rsidR="00000000" w:rsidRPr="00000000">
        <w:rPr>
          <w:rtl w:val="0"/>
        </w:rPr>
        <w:t xml:space="preserve">, vol. 16, no. 1, pp. 17–29, 2022, doi:</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10.1007/s12193-021-00371-1</w:t>
        </w:r>
      </w:hyperlink>
      <w:r w:rsidDel="00000000" w:rsidR="00000000" w:rsidRPr="00000000">
        <w:rPr>
          <w:rtl w:val="0"/>
        </w:rPr>
        <w:t xml:space="preserve">.</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[7] M. Chiba, W. Yamada, and K. Ochiai, “Shadowed Speech: An approach for slowing speech rate using adaptive delayed auditory feedback,” </w:t>
      </w:r>
      <w:r w:rsidDel="00000000" w:rsidR="00000000" w:rsidRPr="00000000">
        <w:rPr>
          <w:i w:val="1"/>
          <w:iCs w:val="1"/>
          <w:rtl w:val="0"/>
        </w:rPr>
        <w:t xml:space="preserve">Journal of Information Processing</w:t>
      </w:r>
      <w:r w:rsidDel="00000000" w:rsidR="00000000" w:rsidRPr="00000000">
        <w:rPr>
          <w:rtl w:val="0"/>
        </w:rPr>
        <w:t xml:space="preserve">, vol. 32, pp. 938–947, 2024, doi:</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10.2197/ipsjjip.32.938</w:t>
        </w:r>
      </w:hyperlink>
      <w:r w:rsidDel="00000000" w:rsidR="00000000" w:rsidRPr="00000000">
        <w:rPr>
          <w:rtl w:val="0"/>
        </w:rPr>
        <w:t xml:space="preserve">.</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[8] E. Chang, X. Che, and J. Zhang, “Designing and evaluating LLM-driven coaching agents for VR public speaking practice,” </w:t>
      </w:r>
      <w:r w:rsidDel="00000000" w:rsidR="00000000" w:rsidRPr="00000000">
        <w:rPr>
          <w:i w:val="1"/>
          <w:iCs w:val="1"/>
          <w:rtl w:val="0"/>
        </w:rPr>
        <w:t xml:space="preserve">Frontiers in Psychology</w:t>
      </w:r>
      <w:r w:rsidDel="00000000" w:rsidR="00000000" w:rsidRPr="00000000">
        <w:rPr>
          <w:rtl w:val="0"/>
        </w:rPr>
        <w:t xml:space="preserve">, vol. 17, Art. no. 1886780, 2026, doi:</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10.3389/fpsyg.2026.1886780</w:t>
        </w:r>
      </w:hyperlink>
      <w:r w:rsidDel="00000000" w:rsidR="00000000" w:rsidRPr="00000000">
        <w:rPr>
          <w:rtl w:val="0"/>
        </w:rPr>
        <w:t xml:space="preserve">.</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[9] A. Romana, M. Niu, M. Perez, and E. Mower Provost, “FluencyBank Timestamped: An updated data set for disfluency detection and automatic intended speech recognition,” </w:t>
      </w:r>
      <w:r w:rsidDel="00000000" w:rsidR="00000000" w:rsidRPr="00000000">
        <w:rPr>
          <w:i w:val="1"/>
          <w:iCs w:val="1"/>
          <w:rtl w:val="0"/>
        </w:rPr>
        <w:t xml:space="preserve">Journal of Speech, Language, and Hearing Research</w:t>
      </w:r>
      <w:r w:rsidDel="00000000" w:rsidR="00000000" w:rsidRPr="00000000">
        <w:rPr>
          <w:rtl w:val="0"/>
        </w:rPr>
        <w:t xml:space="preserve">, vol. 67, no. 11, pp. 4203–4215, 2024, doi:</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10.1044/2024_JSLHR-24-00070</w:t>
        </w:r>
      </w:hyperlink>
      <w:r w:rsidDel="00000000" w:rsidR="00000000" w:rsidRPr="00000000">
        <w:rPr>
          <w:rtl w:val="0"/>
        </w:rPr>
        <w:t xml:space="preserve">.</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[10] S. Wepner, L. Eckert, G. Kubin, and B. Schuppler, “What the filler? Both ASR systems and humans struggle more with other kinds of disfluencies than with filler particles,” in </w:t>
      </w:r>
      <w:r w:rsidDel="00000000" w:rsidR="00000000" w:rsidRPr="00000000">
        <w:rPr>
          <w:i w:val="1"/>
          <w:iCs w:val="1"/>
          <w:rtl w:val="0"/>
        </w:rPr>
        <w:t xml:space="preserve">Proc. Interspeech 2025</w:t>
      </w:r>
      <w:r w:rsidDel="00000000" w:rsidR="00000000" w:rsidRPr="00000000">
        <w:rPr>
          <w:rtl w:val="0"/>
        </w:rPr>
        <w:t xml:space="preserve">, 2025, pp. 2325–2329, doi:</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10.21437/Interspeech.2025-757</w:t>
        </w:r>
      </w:hyperlink>
      <w:r w:rsidDel="00000000" w:rsidR="00000000" w:rsidRPr="00000000">
        <w:rPr>
          <w:rtl w:val="0"/>
        </w:rPr>
        <w:t xml:space="preserve">.</w:t>
      </w:r>
    </w:p>
    <w:sectPr>
      <w:footerReference r:id="rId28" w:type="default"/>
      <w:type w:val="continuous"/>
      <w:pgSz w:h="15874" w:w="11906" w:orient="portrait"/>
      <w:pgMar w:bottom="1417" w:top="1417" w:left="1134" w:right="1134" w:header="720" w:footer="720"/>
      <w:cols w:equalWidth="0" w:num="2">
        <w:col w:space="283" w:w="4677.499999999999"/>
        <w:col w:space="0" w:w="4677.499999999999"/>
      </w:cols>
      <w:titlePg w:val="1"/>
    </w:sectPr>
  </w:body>
</w:document>
</file>

<file path=word/comments.xml><?xml version="1.0" encoding="utf-8"?>
<w:comments xmlns:w="http://schemas.openxmlformats.org/wordprocessingml/2006/main">
  <w:comment w:id="0" w:author="Revisión metodológica" w:date="2026-10-19T15:44:26Z">
    <w:p>
      <w:r>
        <w:t>Confirmado por el equipo: todas las grabaciones D001–D010 las realizó David. Completar únicamente datos pertinentes del participante y del contexto: vínculo con el equipo, ámbito de la prueba, lugar y procedimiento de aceptación de grabación y procesamiento por IA. No se han supuesto edad, carrera, ciclo ni muestreo.</w:t>
      </w:r>
    </w:p>
  </w:comment>
  <w:comment w:id="1" w:author="Revisión metodológica" w:date="2026-10-19T15:44:26Z">
    <w:p>
      <w:r>
        <w:t>Confirmar qué equipos se usaron efectivamente en D001–D010: micrófono de celular, placa ESP8266 física y laptop. El acta de EMQX deja pendiente la prueba física, mientras los resúmenes de esas sesiones marcan dispositivo no simulado. Añadir modelos y sistema operativo si están disponibles; no confundir compilación con verificación de hardware.</w:t>
      </w:r>
    </w:p>
  </w:comment>
  <w:comment w:id="2" w:author="Revisión metodológica" w:date="2026-10-19T15:44:26Z">
    <w:p>
      <w:r>
        <w:t>Confirmado por el participante: leyó los guiones en ambas etapas; en Antes lo hizo con su ejecución habitual y en Después aplicó las recomendaciones de chatcito. Falta precisar si este asistente es ENSAIA u otra conversación con ChatGPT, cuándo recibió los consejos y el tiempo dedicado a revisarlos o ensayar. Completar tiempo objetivo, descansos y condiciones de lectura. No describir esta tarea como memorización ni exposición espontánea.</w:t>
      </w:r>
    </w:p>
  </w:comment>
  <w:comment w:id="3" w:author="Revisión metodológica" w:date="2026-10-19T15:44:26Z">
    <w:p>
      <w:r>
        <w:t>Confirmar si David vio o escuchó consejos durante Antes y Después, por qué se cambió la opción y si la voz se reprodujo por auriculares o altavoz. La casilla activada no prueba atención ni recepción efectiva. Esta diferencia limita la interpretación como una comparación sin ayuda.</w:t>
      </w:r>
    </w:p>
  </w:comment>
  <w:comment w:id="4" w:author="Revisión metodológica" w:date="2026-10-19T15:44:26Z">
    <w:p>
      <w:r>
        <w:t>El RAR contiene cero evaluaciones, encuestas y anotaciones para D001–D010. Si se aplican después, actualizar métodos y resultados con quién revisó, criterio para muletillas y énfasis, búsqueda de omisiones y tratamiento de discrepancias. No describir como ejecutada la revisión de dos evaluadores propuesta en el protocolo inicial.</w:t>
      </w:r>
    </w:p>
  </w:comment>
  <w:comment w:id="5" w:author="Revisión metodológica" w:date="2026-10-19T15:44:26Z">
    <w:p>
      <w:r>
        <w:t>Confirmar la selección definitiva de tomas. La regla de elegibilidad está implementada; la selección aún requiere justificación y escucha. Documentar si el criterio se definió antes o después de las grabaciones. No seleccionar la toma con el mejor resultado de muletillas ni borrar intentos fallidos.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87878"/>
        <w:sz w:val="16"/>
        <w:szCs w:val="16"/>
        <w:u w:val="none"/>
        <w:shd w:fill="auto" w:val="clear"/>
        <w:vertAlign w:val="baseline"/>
        <w:rtl w:val="0"/>
      </w:rPr>
      <w:t xml:space="preserve">INGENIUS — plantilla de trabajo para avance del proyecto</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87878"/>
        <w:sz w:val="16"/>
        <w:szCs w:val="16"/>
        <w:u w:val="none"/>
        <w:shd w:fill="auto" w:val="clear"/>
        <w:vertAlign w:val="baseline"/>
        <w:rtl w:val="0"/>
      </w:rPr>
      <w:t xml:space="preserve">INGENIUS — plantilla de trabajo para avance del proyecto</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2197/ipsjjip.32.938" TargetMode="External"/><Relationship Id="rId22" Type="http://schemas.openxmlformats.org/officeDocument/2006/relationships/hyperlink" Target="https://doi.org/10.3389/fpsyg.2026.1886780" TargetMode="External"/><Relationship Id="rId21" Type="http://schemas.openxmlformats.org/officeDocument/2006/relationships/hyperlink" Target="https://doi.org/10.2197/ipsjjip.32.938" TargetMode="External"/><Relationship Id="rId24" Type="http://schemas.openxmlformats.org/officeDocument/2006/relationships/hyperlink" Target="https://doi.org/10.1044/2024_JSLHR-24-00070" TargetMode="External"/><Relationship Id="rId23" Type="http://schemas.openxmlformats.org/officeDocument/2006/relationships/hyperlink" Target="https://doi.org/10.3389/fpsyg.2026.188678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80/17404622.2024.2407910" TargetMode="External"/><Relationship Id="rId26" Type="http://schemas.openxmlformats.org/officeDocument/2006/relationships/hyperlink" Target="https://doi.org/10.21437/Interspeech.2025-757" TargetMode="External"/><Relationship Id="rId25" Type="http://schemas.openxmlformats.org/officeDocument/2006/relationships/hyperlink" Target="https://doi.org/10.1044/2024_JSLHR-24-00070" TargetMode="External"/><Relationship Id="rId28" Type="http://schemas.openxmlformats.org/officeDocument/2006/relationships/footer" Target="footer2.xml"/><Relationship Id="rId27" Type="http://schemas.openxmlformats.org/officeDocument/2006/relationships/hyperlink" Target="https://doi.org/10.21437/Interspeech.2025-757"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hyperlink" Target="https://doi.org/10.1080/17404622.2024.2407910" TargetMode="External"/><Relationship Id="rId11" Type="http://schemas.openxmlformats.org/officeDocument/2006/relationships/hyperlink" Target="https://doi.org/10.1002/jaba.1093" TargetMode="External"/><Relationship Id="rId10" Type="http://schemas.openxmlformats.org/officeDocument/2006/relationships/hyperlink" Target="https://doi.org/10.1002/jaba.1093" TargetMode="External"/><Relationship Id="rId13" Type="http://schemas.openxmlformats.org/officeDocument/2006/relationships/hyperlink" Target="https://doi.org/10.64152/10125/73578" TargetMode="External"/><Relationship Id="rId12" Type="http://schemas.openxmlformats.org/officeDocument/2006/relationships/hyperlink" Target="https://doi.org/10.64152/10125/73578" TargetMode="External"/><Relationship Id="rId15" Type="http://schemas.openxmlformats.org/officeDocument/2006/relationships/hyperlink" Target="https://doi.org/10.64152/10125/73698" TargetMode="External"/><Relationship Id="rId14" Type="http://schemas.openxmlformats.org/officeDocument/2006/relationships/hyperlink" Target="https://doi.org/10.64152/10125/73698" TargetMode="External"/><Relationship Id="rId17" Type="http://schemas.openxmlformats.org/officeDocument/2006/relationships/hyperlink" Target="https://doi.org/10.1080/10494820.2025.2521338" TargetMode="External"/><Relationship Id="rId16" Type="http://schemas.openxmlformats.org/officeDocument/2006/relationships/hyperlink" Target="https://doi.org/10.1080/10494820.2025.2521338" TargetMode="External"/><Relationship Id="rId19" Type="http://schemas.openxmlformats.org/officeDocument/2006/relationships/hyperlink" Target="https://doi.org/10.1007/s12193-021-00371-1" TargetMode="External"/><Relationship Id="rId18" Type="http://schemas.openxmlformats.org/officeDocument/2006/relationships/hyperlink" Target="https://doi.org/10.1007/s12193-021-00371-1" TargetMode="External"/><Relationship Id="rId2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BwXrJAF96KksveD3MOSlujqrTA==">CgMxLjA4AHIhMVJpR1FNdWw4VUthNENRNThqX1N1VjhZMjVjTWFIN0hu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